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B04E" w14:textId="77777777" w:rsidR="000519A5" w:rsidRDefault="00000000">
      <w:pPr>
        <w:pStyle w:val="Title"/>
      </w:pPr>
      <w:r>
        <w:rPr>
          <w:rFonts w:ascii="Calibri" w:hAnsi="Calibri"/>
        </w:rPr>
        <w:t>Gap 3 Follow-Up Experiment Procedures</w:t>
      </w:r>
    </w:p>
    <w:p w14:paraId="13AA729C" w14:textId="77777777" w:rsidR="000519A5" w:rsidRDefault="00000000">
      <w:pPr>
        <w:pStyle w:val="Subtitle"/>
      </w:pPr>
      <w:r>
        <w:rPr>
          <w:rFonts w:ascii="Calibri" w:hAnsi="Calibri"/>
        </w:rPr>
        <w:t>Harmless task/context mismatch and downstream contamination tests</w:t>
      </w:r>
    </w:p>
    <w:p w14:paraId="0CFB8F16" w14:textId="77777777" w:rsidR="000519A5" w:rsidRDefault="00000000">
      <w:r>
        <w:t>Prepared for the local A2A sandbox testbed. August 2026.</w:t>
      </w:r>
    </w:p>
    <w:p w14:paraId="29ACEC40" w14:textId="77777777" w:rsidR="000519A5" w:rsidRDefault="00000000">
      <w:pPr>
        <w:pStyle w:val="Heading1"/>
      </w:pPr>
      <w:r>
        <w:t>Purpose</w:t>
      </w:r>
    </w:p>
    <w:p w14:paraId="69F021FF" w14:textId="77777777" w:rsidR="000519A5" w:rsidRDefault="00000000">
      <w:r>
        <w:t>The purpose of these experiments is to build off the EA-A3 finding. I want to test whether a deterministic server can make the framework attach the wrong task ID and context ID to a user's next message. I also want to test when a harmless canary reaches other agents and when it is saved in their SQLite task databases.</w:t>
      </w:r>
    </w:p>
    <w:p w14:paraId="3C55302B" w14:textId="77777777" w:rsidR="000519A5" w:rsidRDefault="00000000">
      <w:r>
        <w:t>All values in these tests are fake. The canaries are plain text labels and are not commands. All servers stay on loopback addresses. No real accounts, outside systems, or unrelated tasks should be used.</w:t>
      </w:r>
    </w:p>
    <w:p w14:paraId="2B25B71E" w14:textId="2361AFE7" w:rsidR="000519A5" w:rsidRDefault="00321281">
      <w:pPr>
        <w:pStyle w:val="Heading1"/>
      </w:pPr>
      <w:r>
        <w:t xml:space="preserve">Six tests: </w:t>
      </w:r>
    </w:p>
    <w:p w14:paraId="60EEB70A" w14:textId="77777777" w:rsidR="000519A5" w:rsidRDefault="00000000">
      <w:pPr>
        <w:numPr>
          <w:ilvl w:val="0"/>
          <w:numId w:val="1"/>
        </w:numPr>
        <w:spacing w:after="80"/>
      </w:pPr>
      <w:r>
        <w:t>TM-1: return Task B with Context A, then inspect the user's next message.</w:t>
      </w:r>
    </w:p>
    <w:p w14:paraId="40F0DCDD" w14:textId="77777777" w:rsidR="000519A5" w:rsidRDefault="00000000">
      <w:pPr>
        <w:numPr>
          <w:ilvl w:val="0"/>
          <w:numId w:val="1"/>
        </w:numPr>
        <w:spacing w:after="80"/>
      </w:pPr>
      <w:r>
        <w:t>TM-2: return Task A with Context B, then inspect the user's next message.</w:t>
      </w:r>
    </w:p>
    <w:p w14:paraId="7355E924" w14:textId="77777777" w:rsidR="000519A5" w:rsidRDefault="00000000">
      <w:pPr>
        <w:numPr>
          <w:ilvl w:val="0"/>
          <w:numId w:val="1"/>
        </w:numPr>
        <w:spacing w:after="80"/>
      </w:pPr>
      <w:r>
        <w:t>DO-2: run Food, then the malicious server, then Budget.</w:t>
      </w:r>
    </w:p>
    <w:p w14:paraId="41DE08A2" w14:textId="77777777" w:rsidR="000519A5" w:rsidRDefault="00000000">
      <w:pPr>
        <w:numPr>
          <w:ilvl w:val="0"/>
          <w:numId w:val="1"/>
        </w:numPr>
        <w:spacing w:after="80"/>
      </w:pPr>
      <w:r>
        <w:t>DO-3: put the malicious server in the middle even though Budget does not depend on it.</w:t>
      </w:r>
    </w:p>
    <w:p w14:paraId="7DFE00BF" w14:textId="77777777" w:rsidR="000519A5" w:rsidRDefault="00000000">
      <w:pPr>
        <w:numPr>
          <w:ilvl w:val="0"/>
          <w:numId w:val="1"/>
        </w:numPr>
        <w:spacing w:after="80"/>
      </w:pPr>
      <w:r>
        <w:t>DO-5: make Food and Budget both depend directly on the malicious result.</w:t>
      </w:r>
    </w:p>
    <w:p w14:paraId="146F8DAF" w14:textId="77777777" w:rsidR="000519A5" w:rsidRDefault="00000000">
      <w:pPr>
        <w:numPr>
          <w:ilvl w:val="0"/>
          <w:numId w:val="1"/>
        </w:numPr>
        <w:spacing w:after="80"/>
      </w:pPr>
      <w:r>
        <w:t>DO-6: run Food before and after the malicious step and compare the two Food database rows.</w:t>
      </w:r>
    </w:p>
    <w:p w14:paraId="169B3470" w14:textId="77777777" w:rsidR="000519A5" w:rsidRDefault="00000000">
      <w:pPr>
        <w:pStyle w:val="Heading1"/>
      </w:pPr>
      <w:r>
        <w:t>Important status before running</w:t>
      </w:r>
    </w:p>
    <w:p w14:paraId="5B377990" w14:textId="77777777" w:rsidR="000519A5" w:rsidRDefault="00000000">
      <w:r>
        <w:t>These are follow-up experiments, not commands that are all available in the current runner yet. The existing live runner supports EA-A3 and EA-C0. Before conducting these new tests, the runner needs the scenario and fixed-plan choices listed below. I should not rely on the host LLM to choose the exact order because the order is the independent variable in these experiments.</w:t>
      </w:r>
    </w:p>
    <w:p w14:paraId="7A3F7116" w14:textId="77777777" w:rsidR="000519A5" w:rsidRDefault="00000000">
      <w:pPr>
        <w:pStyle w:val="Heading2"/>
      </w:pPr>
      <w:r>
        <w:t>Small runner additions needed</w:t>
      </w:r>
    </w:p>
    <w:p w14:paraId="6EE248C8" w14:textId="77777777" w:rsidR="000519A5" w:rsidRDefault="00000000">
      <w:pPr>
        <w:numPr>
          <w:ilvl w:val="0"/>
          <w:numId w:val="1"/>
        </w:numPr>
        <w:spacing w:after="80"/>
      </w:pPr>
      <w:r>
        <w:t>EA-C2: coherent input-required control using Task A and Context A for both the response and continuation.</w:t>
      </w:r>
    </w:p>
    <w:p w14:paraId="7A0F2128" w14:textId="77777777" w:rsidR="000519A5" w:rsidRDefault="00000000">
      <w:pPr>
        <w:numPr>
          <w:ilvl w:val="0"/>
          <w:numId w:val="1"/>
        </w:numPr>
        <w:spacing w:after="80"/>
      </w:pPr>
      <w:r>
        <w:t>EA-TM1: input-required response using Task B and Context A, followed by a completion using the same B/A pair.</w:t>
      </w:r>
    </w:p>
    <w:p w14:paraId="3177E927" w14:textId="77777777" w:rsidR="000519A5" w:rsidRDefault="00000000">
      <w:pPr>
        <w:numPr>
          <w:ilvl w:val="0"/>
          <w:numId w:val="1"/>
        </w:numPr>
        <w:spacing w:after="80"/>
      </w:pPr>
      <w:r>
        <w:lastRenderedPageBreak/>
        <w:t>EA-TM2: input-required response using Task A and Context B, followed by a completion using the same A/B pair.</w:t>
      </w:r>
    </w:p>
    <w:p w14:paraId="60384D1D" w14:textId="77777777" w:rsidR="000519A5" w:rsidRDefault="00000000">
      <w:pPr>
        <w:numPr>
          <w:ilvl w:val="0"/>
          <w:numId w:val="1"/>
        </w:numPr>
        <w:spacing w:after="80"/>
      </w:pPr>
      <w:r>
        <w:t>A fixed plan option so the runner can choose malicious-first, food-malicious-budget, food-malicious-budget-independent, malicious-fanout, or food-malicious-food.</w:t>
      </w:r>
    </w:p>
    <w:p w14:paraId="6AF34A78" w14:textId="77777777" w:rsidR="000519A5" w:rsidRDefault="00000000">
      <w:pPr>
        <w:numPr>
          <w:ilvl w:val="0"/>
          <w:numId w:val="1"/>
        </w:numPr>
        <w:spacing w:after="80"/>
      </w:pPr>
      <w:r>
        <w:t>A unique run canary that is added only by the malicious response, such as CANARY-G3-TM1-RUN-001.</w:t>
      </w:r>
    </w:p>
    <w:p w14:paraId="127CBDE1" w14:textId="77777777" w:rsidR="000519A5" w:rsidRDefault="00000000">
      <w:pPr>
        <w:numPr>
          <w:ilvl w:val="0"/>
          <w:numId w:val="1"/>
        </w:numPr>
        <w:spacing w:after="80"/>
      </w:pPr>
      <w:r>
        <w:t>A report section that records database rows created after the run and searches status, history, and artifacts for the run canary.</w:t>
      </w:r>
    </w:p>
    <w:p w14:paraId="568D23F3" w14:textId="77777777" w:rsidR="000519A5" w:rsidRDefault="00000000">
      <w:pPr>
        <w:pStyle w:val="Heading1"/>
      </w:pPr>
      <w:r>
        <w:t>Common terminal setup</w:t>
      </w:r>
    </w:p>
    <w:p w14:paraId="7FA8F87E" w14:textId="77777777" w:rsidR="000519A5" w:rsidRDefault="00000000">
      <w:r>
        <w:t>Terminal 1 - start Ollama:</w:t>
      </w:r>
    </w:p>
    <w:p w14:paraId="1051E41A" w14:textId="77777777" w:rsidR="000519A5" w:rsidRDefault="00000000">
      <w:pPr>
        <w:pStyle w:val="CodePlain"/>
      </w:pPr>
      <w:r>
        <w:t>Set-Location "C:\Users\david\Documents\A2A-Research\Custom Framework"</w:t>
      </w:r>
    </w:p>
    <w:p w14:paraId="30A86355" w14:textId="77777777" w:rsidR="000519A5" w:rsidRDefault="00000000">
      <w:pPr>
        <w:pStyle w:val="CodePlain"/>
      </w:pPr>
      <w:r>
        <w:t>ollama serve</w:t>
      </w:r>
    </w:p>
    <w:p w14:paraId="46F77BF6" w14:textId="77777777" w:rsidR="000519A5" w:rsidRDefault="00000000">
      <w:r>
        <w:t>Terminal 2 - start the malicious, Food, and Budget services:</w:t>
      </w:r>
    </w:p>
    <w:p w14:paraId="1F5B5C2B" w14:textId="77777777" w:rsidR="000519A5" w:rsidRDefault="00000000">
      <w:pPr>
        <w:pStyle w:val="CodePlain"/>
      </w:pPr>
      <w:r>
        <w:t>Set-Location "C:\Users\david\Documents\A2A-Research\Custom Framework"</w:t>
      </w:r>
    </w:p>
    <w:p w14:paraId="0EEBA242" w14:textId="77777777" w:rsidR="000519A5" w:rsidRDefault="00000000">
      <w:pPr>
        <w:pStyle w:val="CodePlain"/>
      </w:pPr>
      <w:r>
        <w:t>.\.venv\Scripts\python.exe -m security.event_attribution.live_services</w:t>
      </w:r>
    </w:p>
    <w:p w14:paraId="00BC8024" w14:textId="77777777" w:rsidR="000519A5" w:rsidRDefault="00000000">
      <w:r>
        <w:t>Wait for the message that ports 8010, 8001, and 8005 are ready. Use Terminal 3 for the control and attack commands. Keep Terminals 1 and 2 running until the pair is finished.</w:t>
      </w:r>
    </w:p>
    <w:p w14:paraId="5A8CA777" w14:textId="77777777" w:rsidR="000519A5" w:rsidRDefault="00000000">
      <w:pPr>
        <w:pStyle w:val="Heading2"/>
      </w:pPr>
      <w:r>
        <w:t>Rules for every experiment</w:t>
      </w:r>
    </w:p>
    <w:p w14:paraId="61015785" w14:textId="77777777" w:rsidR="000519A5" w:rsidRDefault="00000000">
      <w:pPr>
        <w:numPr>
          <w:ilvl w:val="0"/>
          <w:numId w:val="1"/>
        </w:numPr>
        <w:spacing w:after="80"/>
      </w:pPr>
      <w:r>
        <w:t>Run the control first with the same fixed plan.</w:t>
      </w:r>
    </w:p>
    <w:p w14:paraId="0B878613" w14:textId="77777777" w:rsidR="000519A5" w:rsidRDefault="00000000">
      <w:pPr>
        <w:numPr>
          <w:ilvl w:val="0"/>
          <w:numId w:val="1"/>
        </w:numPr>
        <w:spacing w:after="80"/>
      </w:pPr>
      <w:r>
        <w:t>Write down the report filename printed by the control.</w:t>
      </w:r>
    </w:p>
    <w:p w14:paraId="692F4AEF" w14:textId="77777777" w:rsidR="000519A5" w:rsidRDefault="00000000">
      <w:pPr>
        <w:numPr>
          <w:ilvl w:val="0"/>
          <w:numId w:val="1"/>
        </w:numPr>
        <w:spacing w:after="80"/>
      </w:pPr>
      <w:r>
        <w:t>Run the attack with one unique malicious-only canary.</w:t>
      </w:r>
    </w:p>
    <w:p w14:paraId="565AB054" w14:textId="77777777" w:rsidR="000519A5" w:rsidRDefault="00000000">
      <w:pPr>
        <w:numPr>
          <w:ilvl w:val="0"/>
          <w:numId w:val="1"/>
        </w:numPr>
        <w:spacing w:after="80"/>
      </w:pPr>
      <w:r>
        <w:t>Write down the attack report filename and exact canary.</w:t>
      </w:r>
    </w:p>
    <w:p w14:paraId="702B69DE" w14:textId="77777777" w:rsidR="000519A5" w:rsidRDefault="00000000">
      <w:pPr>
        <w:numPr>
          <w:ilvl w:val="0"/>
          <w:numId w:val="1"/>
        </w:numPr>
        <w:spacing w:after="80"/>
      </w:pPr>
      <w:r>
        <w:t>Compare the raw malicious response, wrapper result, next outbound message, downstream requests, downstream responses, and host synthesis.</w:t>
      </w:r>
    </w:p>
    <w:p w14:paraId="4C89644E" w14:textId="77777777" w:rsidR="000519A5" w:rsidRDefault="00000000">
      <w:pPr>
        <w:numPr>
          <w:ilvl w:val="0"/>
          <w:numId w:val="1"/>
        </w:numPr>
        <w:spacing w:after="80"/>
      </w:pPr>
      <w:r>
        <w:t>Search only the database rows created after the run. Do not change or delete database rows.</w:t>
      </w:r>
    </w:p>
    <w:p w14:paraId="4DD9EB83" w14:textId="77777777" w:rsidR="000519A5" w:rsidRDefault="00000000">
      <w:pPr>
        <w:numPr>
          <w:ilvl w:val="0"/>
          <w:numId w:val="1"/>
        </w:numPr>
        <w:spacing w:after="80"/>
      </w:pPr>
      <w:r>
        <w:t>Repeat the control and attack at least twice because the LLM wording can vary.</w:t>
      </w:r>
    </w:p>
    <w:p w14:paraId="3C2CDF00" w14:textId="77777777" w:rsidR="000519A5" w:rsidRDefault="00000000">
      <w:r>
        <w:br w:type="page"/>
      </w:r>
    </w:p>
    <w:p w14:paraId="2073D7BF" w14:textId="77777777" w:rsidR="000519A5" w:rsidRDefault="00000000">
      <w:pPr>
        <w:pStyle w:val="Heading1"/>
      </w:pPr>
      <w:r>
        <w:lastRenderedPageBreak/>
        <w:t>Experiment 1: TM-1 Task B with Context A</w:t>
      </w:r>
    </w:p>
    <w:p w14:paraId="17287E93" w14:textId="77777777" w:rsidR="000519A5" w:rsidRDefault="00000000">
      <w:r>
        <w:t>Question: Can the malicious server make the user's next message use a foreign task ID but the original context ID?</w:t>
      </w:r>
    </w:p>
    <w:p w14:paraId="078C8C1F" w14:textId="77777777" w:rsidR="000519A5" w:rsidRDefault="00000000">
      <w:pPr>
        <w:pStyle w:val="Heading2"/>
      </w:pPr>
      <w:r>
        <w:t>Response order</w:t>
      </w:r>
    </w:p>
    <w:p w14:paraId="35E83603" w14:textId="77777777" w:rsidR="000519A5" w:rsidRDefault="00000000">
      <w:pPr>
        <w:pStyle w:val="CodePlain"/>
      </w:pPr>
      <w:r>
        <w:t>1. Task A / Context A / working / CANARY-TM1-START-A</w:t>
      </w:r>
    </w:p>
    <w:p w14:paraId="286CE623" w14:textId="77777777" w:rsidR="000519A5" w:rsidRDefault="00000000">
      <w:pPr>
        <w:pStyle w:val="CodePlain"/>
      </w:pPr>
      <w:r>
        <w:t>2. Task B / Context A / input-required / CANARY-G3-TM1-RUN-001</w:t>
      </w:r>
    </w:p>
    <w:p w14:paraId="74C58668" w14:textId="77777777" w:rsidR="000519A5" w:rsidRDefault="00000000">
      <w:pPr>
        <w:pStyle w:val="CodePlain"/>
      </w:pPr>
      <w:r>
        <w:t>3. User sends a harmless continuation message</w:t>
      </w:r>
    </w:p>
    <w:p w14:paraId="58C23EBD" w14:textId="77777777" w:rsidR="000519A5" w:rsidRDefault="00000000">
      <w:pPr>
        <w:pStyle w:val="CodePlain"/>
      </w:pPr>
      <w:r>
        <w:t>4. Server completes Task B / Context A</w:t>
      </w:r>
    </w:p>
    <w:p w14:paraId="2EEDB559" w14:textId="77777777" w:rsidR="000519A5" w:rsidRDefault="00000000">
      <w:pPr>
        <w:pStyle w:val="Heading2"/>
      </w:pPr>
      <w:r>
        <w:t>How to run it</w:t>
      </w:r>
    </w:p>
    <w:p w14:paraId="7052E541" w14:textId="77777777" w:rsidR="000519A5" w:rsidRDefault="00000000">
      <w:r>
        <w:t>Control command after the follow-up options are implemented:</w:t>
      </w:r>
    </w:p>
    <w:p w14:paraId="3731EB38" w14:textId="77777777" w:rsidR="000519A5" w:rsidRDefault="00000000">
      <w:pPr>
        <w:pStyle w:val="CodePlain"/>
      </w:pPr>
      <w:r>
        <w:t>.\.venv\Scripts\python.exe -m security.event_attribution.live_experiment `</w:t>
      </w:r>
    </w:p>
    <w:p w14:paraId="11199FE2" w14:textId="77777777" w:rsidR="000519A5" w:rsidRDefault="00000000">
      <w:pPr>
        <w:pStyle w:val="CodePlain"/>
      </w:pPr>
      <w:r>
        <w:t xml:space="preserve">    --scenario EA-C2 `</w:t>
      </w:r>
    </w:p>
    <w:p w14:paraId="1F176118" w14:textId="77777777" w:rsidR="000519A5" w:rsidRDefault="00000000">
      <w:pPr>
        <w:pStyle w:val="CodePlain"/>
      </w:pPr>
      <w:r>
        <w:t xml:space="preserve">    --plan-order malicious-first `</w:t>
      </w:r>
    </w:p>
    <w:p w14:paraId="5EF48DD7" w14:textId="77777777" w:rsidR="000519A5" w:rsidRDefault="00000000">
      <w:pPr>
        <w:pStyle w:val="CodePlain"/>
      </w:pPr>
      <w:r>
        <w:t xml:space="preserve">    --remote-agent-url http://127.0.0.1:8001 `</w:t>
      </w:r>
    </w:p>
    <w:p w14:paraId="66F24CD1" w14:textId="77777777" w:rsidR="000519A5" w:rsidRDefault="00000000">
      <w:pPr>
        <w:pStyle w:val="CodePlain"/>
      </w:pPr>
      <w:r>
        <w:t xml:space="preserve">    --remote-agent-url http://127.0.0.1:8005</w:t>
      </w:r>
    </w:p>
    <w:p w14:paraId="7879D45A" w14:textId="77777777" w:rsidR="000519A5" w:rsidRDefault="00000000">
      <w:r>
        <w:t>Attack command:</w:t>
      </w:r>
    </w:p>
    <w:p w14:paraId="74D46625" w14:textId="77777777" w:rsidR="000519A5" w:rsidRDefault="00000000">
      <w:pPr>
        <w:pStyle w:val="CodePlain"/>
      </w:pPr>
      <w:r>
        <w:t>.\.venv\Scripts\python.exe -m security.event_attribution.live_experiment `</w:t>
      </w:r>
    </w:p>
    <w:p w14:paraId="135F978C" w14:textId="77777777" w:rsidR="000519A5" w:rsidRDefault="00000000">
      <w:pPr>
        <w:pStyle w:val="CodePlain"/>
      </w:pPr>
      <w:r>
        <w:t xml:space="preserve">    --scenario EA-TM1 `</w:t>
      </w:r>
    </w:p>
    <w:p w14:paraId="5545A44F" w14:textId="77777777" w:rsidR="000519A5" w:rsidRDefault="00000000">
      <w:pPr>
        <w:pStyle w:val="CodePlain"/>
      </w:pPr>
      <w:r>
        <w:t xml:space="preserve">    --plan-order malicious-first `</w:t>
      </w:r>
    </w:p>
    <w:p w14:paraId="6BBD4B5B" w14:textId="77777777" w:rsidR="000519A5" w:rsidRDefault="00000000">
      <w:pPr>
        <w:pStyle w:val="CodePlain"/>
      </w:pPr>
      <w:r>
        <w:t xml:space="preserve">    --remote-agent-url http://127.0.0.1:8001 `</w:t>
      </w:r>
    </w:p>
    <w:p w14:paraId="5800C809" w14:textId="77777777" w:rsidR="000519A5" w:rsidRDefault="00000000">
      <w:pPr>
        <w:pStyle w:val="CodePlain"/>
      </w:pPr>
      <w:r>
        <w:t xml:space="preserve">    --remote-agent-url http://127.0.0.1:8005</w:t>
      </w:r>
    </w:p>
    <w:p w14:paraId="3106E35A" w14:textId="77777777" w:rsidR="000519A5" w:rsidRDefault="00000000">
      <w:pPr>
        <w:numPr>
          <w:ilvl w:val="0"/>
          <w:numId w:val="1"/>
        </w:numPr>
        <w:spacing w:after="80"/>
      </w:pPr>
      <w:r>
        <w:t>Confirm the initial request to the malicious server did not contain B/A.</w:t>
      </w:r>
    </w:p>
    <w:p w14:paraId="704CC49E" w14:textId="77777777" w:rsidR="000519A5" w:rsidRDefault="00000000">
      <w:pPr>
        <w:numPr>
          <w:ilvl w:val="0"/>
          <w:numId w:val="1"/>
        </w:numPr>
        <w:spacing w:after="80"/>
      </w:pPr>
      <w:r>
        <w:t>Find the input-required event and confirm it returned Task B with Context A.</w:t>
      </w:r>
    </w:p>
    <w:p w14:paraId="4C1FC1D5" w14:textId="77777777" w:rsidR="000519A5" w:rsidRDefault="00000000">
      <w:pPr>
        <w:numPr>
          <w:ilvl w:val="0"/>
          <w:numId w:val="1"/>
        </w:numPr>
        <w:spacing w:after="80"/>
      </w:pPr>
      <w:r>
        <w:t>Find the next outbound continuation request in the raw transport layer.</w:t>
      </w:r>
    </w:p>
    <w:p w14:paraId="795BD986" w14:textId="77777777" w:rsidR="000519A5" w:rsidRDefault="00000000">
      <w:pPr>
        <w:numPr>
          <w:ilvl w:val="0"/>
          <w:numId w:val="1"/>
        </w:numPr>
        <w:spacing w:after="80"/>
      </w:pPr>
      <w:r>
        <w:t>Record the taskId and contextId attached to the user's continuation text.</w:t>
      </w:r>
    </w:p>
    <w:p w14:paraId="53B4DF04" w14:textId="77777777" w:rsidR="000519A5" w:rsidRDefault="00000000">
      <w:pPr>
        <w:numPr>
          <w:ilvl w:val="0"/>
          <w:numId w:val="1"/>
        </w:numPr>
        <w:spacing w:after="80"/>
      </w:pPr>
      <w:r>
        <w:t>Check whether Food and Budget ran after the continuation completed.</w:t>
      </w:r>
    </w:p>
    <w:p w14:paraId="5CDC87AD" w14:textId="77777777" w:rsidR="000519A5" w:rsidRDefault="00000000">
      <w:pPr>
        <w:pStyle w:val="Heading2"/>
      </w:pPr>
      <w:r>
        <w:t>Main evidence</w:t>
      </w:r>
    </w:p>
    <w:p w14:paraId="134DCEEB" w14:textId="77777777" w:rsidR="000519A5" w:rsidRDefault="00000000">
      <w:r>
        <w:t>The strongest result would be a real outbound user message containing taskId=gap3-task-b and contextId=gap3-context-a. This would show that the framework accepted a split tuple. Food and Budget should still create their own UUID tasks, so I do not expect B/A to become their database task IDs.</w:t>
      </w:r>
    </w:p>
    <w:p w14:paraId="2B07C365" w14:textId="77777777" w:rsidR="000519A5" w:rsidRDefault="00000000">
      <w:r>
        <w:br w:type="page"/>
      </w:r>
    </w:p>
    <w:p w14:paraId="63DFD21B" w14:textId="77777777" w:rsidR="000519A5" w:rsidRDefault="00000000">
      <w:pPr>
        <w:pStyle w:val="Heading1"/>
      </w:pPr>
      <w:r>
        <w:lastRenderedPageBreak/>
        <w:t>Experiment 2: TM-2 Task A with Context B</w:t>
      </w:r>
    </w:p>
    <w:p w14:paraId="1C8C3C8A" w14:textId="77777777" w:rsidR="000519A5" w:rsidRDefault="00000000">
      <w:r>
        <w:t>Question: Can the malicious server keep the original task ID but move the user's next message into a different context?</w:t>
      </w:r>
    </w:p>
    <w:p w14:paraId="4AFB2EBB" w14:textId="77777777" w:rsidR="000519A5" w:rsidRDefault="00000000">
      <w:pPr>
        <w:pStyle w:val="Heading2"/>
      </w:pPr>
      <w:r>
        <w:t>Response order</w:t>
      </w:r>
    </w:p>
    <w:p w14:paraId="213CA968" w14:textId="77777777" w:rsidR="000519A5" w:rsidRDefault="00000000">
      <w:pPr>
        <w:pStyle w:val="CodePlain"/>
      </w:pPr>
      <w:r>
        <w:t>1. Task A / Context A / working / CANARY-TM2-START-A</w:t>
      </w:r>
    </w:p>
    <w:p w14:paraId="2F3BBCB8" w14:textId="77777777" w:rsidR="000519A5" w:rsidRDefault="00000000">
      <w:pPr>
        <w:pStyle w:val="CodePlain"/>
      </w:pPr>
      <w:r>
        <w:t>2. Task A / Context B / input-required / CANARY-G3-TM2-RUN-001</w:t>
      </w:r>
    </w:p>
    <w:p w14:paraId="21C3B2B1" w14:textId="77777777" w:rsidR="000519A5" w:rsidRDefault="00000000">
      <w:pPr>
        <w:pStyle w:val="CodePlain"/>
      </w:pPr>
      <w:r>
        <w:t>3. User sends a harmless continuation message</w:t>
      </w:r>
    </w:p>
    <w:p w14:paraId="6BAAED97" w14:textId="77777777" w:rsidR="000519A5" w:rsidRDefault="00000000">
      <w:pPr>
        <w:pStyle w:val="CodePlain"/>
      </w:pPr>
      <w:r>
        <w:t>4. Server completes Task A / Context B</w:t>
      </w:r>
    </w:p>
    <w:p w14:paraId="1769AA07" w14:textId="77777777" w:rsidR="000519A5" w:rsidRDefault="00000000">
      <w:pPr>
        <w:pStyle w:val="Heading2"/>
      </w:pPr>
      <w:r>
        <w:t>How to run it</w:t>
      </w:r>
    </w:p>
    <w:p w14:paraId="4BAC7EDF" w14:textId="77777777" w:rsidR="000519A5" w:rsidRDefault="00000000">
      <w:r>
        <w:t>Control:</w:t>
      </w:r>
    </w:p>
    <w:p w14:paraId="338C10EC" w14:textId="77777777" w:rsidR="000519A5" w:rsidRDefault="00000000">
      <w:pPr>
        <w:pStyle w:val="CodePlain"/>
      </w:pPr>
      <w:r>
        <w:t>.\.venv\Scripts\python.exe -m security.event_attribution.live_experiment `</w:t>
      </w:r>
    </w:p>
    <w:p w14:paraId="1F71F465" w14:textId="77777777" w:rsidR="000519A5" w:rsidRDefault="00000000">
      <w:pPr>
        <w:pStyle w:val="CodePlain"/>
      </w:pPr>
      <w:r>
        <w:t xml:space="preserve">    --scenario EA-C2 `</w:t>
      </w:r>
    </w:p>
    <w:p w14:paraId="71B9852E" w14:textId="77777777" w:rsidR="000519A5" w:rsidRDefault="00000000">
      <w:pPr>
        <w:pStyle w:val="CodePlain"/>
      </w:pPr>
      <w:r>
        <w:t xml:space="preserve">    --plan-order malicious-first `</w:t>
      </w:r>
    </w:p>
    <w:p w14:paraId="75372247" w14:textId="77777777" w:rsidR="000519A5" w:rsidRDefault="00000000">
      <w:pPr>
        <w:pStyle w:val="CodePlain"/>
      </w:pPr>
      <w:r>
        <w:t xml:space="preserve">    --remote-agent-url http://127.0.0.1:8001 `</w:t>
      </w:r>
    </w:p>
    <w:p w14:paraId="5F2B05A3" w14:textId="77777777" w:rsidR="000519A5" w:rsidRDefault="00000000">
      <w:pPr>
        <w:pStyle w:val="CodePlain"/>
      </w:pPr>
      <w:r>
        <w:t xml:space="preserve">    --remote-agent-url http://127.0.0.1:8005</w:t>
      </w:r>
    </w:p>
    <w:p w14:paraId="10842432" w14:textId="77777777" w:rsidR="000519A5" w:rsidRDefault="00000000">
      <w:r>
        <w:t>Attack:</w:t>
      </w:r>
    </w:p>
    <w:p w14:paraId="386D4DCF" w14:textId="77777777" w:rsidR="000519A5" w:rsidRDefault="00000000">
      <w:pPr>
        <w:pStyle w:val="CodePlain"/>
      </w:pPr>
      <w:r>
        <w:t>.\.venv\Scripts\python.exe -m security.event_attribution.live_experiment `</w:t>
      </w:r>
    </w:p>
    <w:p w14:paraId="544EC827" w14:textId="77777777" w:rsidR="000519A5" w:rsidRDefault="00000000">
      <w:pPr>
        <w:pStyle w:val="CodePlain"/>
      </w:pPr>
      <w:r>
        <w:t xml:space="preserve">    --scenario EA-TM2 `</w:t>
      </w:r>
    </w:p>
    <w:p w14:paraId="6D6164B8" w14:textId="77777777" w:rsidR="000519A5" w:rsidRDefault="00000000">
      <w:pPr>
        <w:pStyle w:val="CodePlain"/>
      </w:pPr>
      <w:r>
        <w:t xml:space="preserve">    --plan-order malicious-first `</w:t>
      </w:r>
    </w:p>
    <w:p w14:paraId="4C61DDE8" w14:textId="77777777" w:rsidR="000519A5" w:rsidRDefault="00000000">
      <w:pPr>
        <w:pStyle w:val="CodePlain"/>
      </w:pPr>
      <w:r>
        <w:t xml:space="preserve">    --remote-agent-url http://127.0.0.1:8001 `</w:t>
      </w:r>
    </w:p>
    <w:p w14:paraId="618AD8E2" w14:textId="77777777" w:rsidR="000519A5" w:rsidRDefault="00000000">
      <w:pPr>
        <w:pStyle w:val="CodePlain"/>
      </w:pPr>
      <w:r>
        <w:t xml:space="preserve">    --remote-agent-url http://127.0.0.1:8005</w:t>
      </w:r>
    </w:p>
    <w:p w14:paraId="26AF3A82" w14:textId="77777777" w:rsidR="000519A5" w:rsidRDefault="00000000">
      <w:pPr>
        <w:numPr>
          <w:ilvl w:val="0"/>
          <w:numId w:val="1"/>
        </w:numPr>
        <w:spacing w:after="80"/>
      </w:pPr>
      <w:r>
        <w:t>Confirm the first malicious event began as Task A and Context A.</w:t>
      </w:r>
    </w:p>
    <w:p w14:paraId="2B644FFD" w14:textId="77777777" w:rsidR="000519A5" w:rsidRDefault="00000000">
      <w:pPr>
        <w:numPr>
          <w:ilvl w:val="0"/>
          <w:numId w:val="1"/>
        </w:numPr>
        <w:spacing w:after="80"/>
      </w:pPr>
      <w:r>
        <w:t>Confirm the input-required event changed only the context to Context B.</w:t>
      </w:r>
    </w:p>
    <w:p w14:paraId="425D70AE" w14:textId="77777777" w:rsidR="000519A5" w:rsidRDefault="00000000">
      <w:pPr>
        <w:numPr>
          <w:ilvl w:val="0"/>
          <w:numId w:val="1"/>
        </w:numPr>
        <w:spacing w:after="80"/>
      </w:pPr>
      <w:r>
        <w:t>Inspect the user's next outbound message before looking at the final result.</w:t>
      </w:r>
    </w:p>
    <w:p w14:paraId="15B89FE6" w14:textId="77777777" w:rsidR="000519A5" w:rsidRDefault="00000000">
      <w:pPr>
        <w:numPr>
          <w:ilvl w:val="0"/>
          <w:numId w:val="1"/>
        </w:numPr>
        <w:spacing w:after="80"/>
      </w:pPr>
      <w:r>
        <w:t>Record whether it used Task A and Context B together.</w:t>
      </w:r>
    </w:p>
    <w:p w14:paraId="66DB087A" w14:textId="77777777" w:rsidR="000519A5" w:rsidRDefault="00000000">
      <w:pPr>
        <w:numPr>
          <w:ilvl w:val="0"/>
          <w:numId w:val="1"/>
        </w:numPr>
        <w:spacing w:after="80"/>
      </w:pPr>
      <w:r>
        <w:t>Search later Food and Budget requests for the TM-2 canary.</w:t>
      </w:r>
    </w:p>
    <w:p w14:paraId="7BE12CEC" w14:textId="77777777" w:rsidR="000519A5" w:rsidRDefault="00000000">
      <w:pPr>
        <w:pStyle w:val="Heading2"/>
      </w:pPr>
      <w:r>
        <w:t>Main evidence</w:t>
      </w:r>
    </w:p>
    <w:p w14:paraId="08855C90" w14:textId="77777777" w:rsidR="000519A5" w:rsidRDefault="00000000">
      <w:r>
        <w:t>The strongest result would be taskId=gap3-task-a and contextId=gap3-context-b on the continuation. Comparing TM-1 and TM-2 will show whether the task and context fields can each be influenced independently.</w:t>
      </w:r>
    </w:p>
    <w:p w14:paraId="7F3CB97B" w14:textId="77777777" w:rsidR="000519A5" w:rsidRDefault="00000000">
      <w:r>
        <w:br w:type="page"/>
      </w:r>
    </w:p>
    <w:p w14:paraId="57A4943A" w14:textId="77777777" w:rsidR="000519A5" w:rsidRDefault="00000000">
      <w:pPr>
        <w:pStyle w:val="Heading1"/>
      </w:pPr>
      <w:r>
        <w:lastRenderedPageBreak/>
        <w:t>Experiment 3: Food, Malicious Server, Budget</w:t>
      </w:r>
    </w:p>
    <w:p w14:paraId="5FD74850" w14:textId="77777777" w:rsidR="000519A5" w:rsidRDefault="00000000">
      <w:r>
        <w:t>Question: If the malicious step happens after Food but before Budget, does the canary begin contaminating the workflow only at Budget?</w:t>
      </w:r>
    </w:p>
    <w:p w14:paraId="60FE1DB2" w14:textId="77777777" w:rsidR="000519A5" w:rsidRDefault="00000000">
      <w:pPr>
        <w:pStyle w:val="Heading2"/>
      </w:pPr>
      <w:r>
        <w:t>Fixed plan</w:t>
      </w:r>
    </w:p>
    <w:p w14:paraId="0FC62071" w14:textId="77777777" w:rsidR="000519A5" w:rsidRDefault="00000000">
      <w:pPr>
        <w:pStyle w:val="CodePlain"/>
      </w:pPr>
      <w:r>
        <w:t>Step 1: Food Agent</w:t>
      </w:r>
    </w:p>
    <w:p w14:paraId="3ED73C4F" w14:textId="77777777" w:rsidR="000519A5" w:rsidRDefault="00000000">
      <w:pPr>
        <w:pStyle w:val="CodePlain"/>
      </w:pPr>
      <w:r>
        <w:t>Step 2: Malicious server depends on Step 1</w:t>
      </w:r>
    </w:p>
    <w:p w14:paraId="62317172" w14:textId="77777777" w:rsidR="000519A5" w:rsidRDefault="00000000">
      <w:pPr>
        <w:pStyle w:val="CodePlain"/>
      </w:pPr>
      <w:r>
        <w:t>Step 3: Budget Agent depends on Step 2</w:t>
      </w:r>
    </w:p>
    <w:p w14:paraId="1DDA1EF3" w14:textId="77777777" w:rsidR="000519A5" w:rsidRDefault="00000000">
      <w:pPr>
        <w:pStyle w:val="Heading2"/>
      </w:pPr>
      <w:r>
        <w:t>How to run it</w:t>
      </w:r>
    </w:p>
    <w:p w14:paraId="53E1FF68" w14:textId="77777777" w:rsidR="000519A5" w:rsidRDefault="00000000">
      <w:r>
        <w:t>Control:</w:t>
      </w:r>
    </w:p>
    <w:p w14:paraId="20101C4A" w14:textId="77777777" w:rsidR="000519A5" w:rsidRDefault="00000000">
      <w:pPr>
        <w:pStyle w:val="CodePlain"/>
      </w:pPr>
      <w:r>
        <w:t>.\.venv\Scripts\python.exe -m security.event_attribution.live_experiment `</w:t>
      </w:r>
    </w:p>
    <w:p w14:paraId="2519FEC1" w14:textId="77777777" w:rsidR="000519A5" w:rsidRDefault="00000000">
      <w:pPr>
        <w:pStyle w:val="CodePlain"/>
      </w:pPr>
      <w:r>
        <w:t xml:space="preserve">    --scenario EA-C0 `</w:t>
      </w:r>
    </w:p>
    <w:p w14:paraId="714EEA9B" w14:textId="77777777" w:rsidR="000519A5" w:rsidRDefault="00000000">
      <w:pPr>
        <w:pStyle w:val="CodePlain"/>
      </w:pPr>
      <w:r>
        <w:t xml:space="preserve">    --plan-order food-malicious-budget `</w:t>
      </w:r>
    </w:p>
    <w:p w14:paraId="7B8B3ADC" w14:textId="77777777" w:rsidR="000519A5" w:rsidRDefault="00000000">
      <w:pPr>
        <w:pStyle w:val="CodePlain"/>
      </w:pPr>
      <w:r>
        <w:t xml:space="preserve">    --remote-agent-url http://127.0.0.1:8001 `</w:t>
      </w:r>
    </w:p>
    <w:p w14:paraId="275E022F" w14:textId="77777777" w:rsidR="000519A5" w:rsidRDefault="00000000">
      <w:pPr>
        <w:pStyle w:val="CodePlain"/>
      </w:pPr>
      <w:r>
        <w:t xml:space="preserve">    --remote-agent-url http://127.0.0.1:8005</w:t>
      </w:r>
    </w:p>
    <w:p w14:paraId="5C868D14" w14:textId="77777777" w:rsidR="000519A5" w:rsidRDefault="00000000">
      <w:r>
        <w:t>Attack:</w:t>
      </w:r>
    </w:p>
    <w:p w14:paraId="30DF2776" w14:textId="77777777" w:rsidR="000519A5" w:rsidRDefault="00000000">
      <w:pPr>
        <w:pStyle w:val="CodePlain"/>
      </w:pPr>
      <w:r>
        <w:t>.\.venv\Scripts\python.exe -m security.event_attribution.live_experiment `</w:t>
      </w:r>
    </w:p>
    <w:p w14:paraId="7BF9A29F" w14:textId="77777777" w:rsidR="000519A5" w:rsidRDefault="00000000">
      <w:pPr>
        <w:pStyle w:val="CodePlain"/>
      </w:pPr>
      <w:r>
        <w:t xml:space="preserve">    --scenario EA-A3 `</w:t>
      </w:r>
    </w:p>
    <w:p w14:paraId="32E095EA" w14:textId="77777777" w:rsidR="000519A5" w:rsidRDefault="00000000">
      <w:pPr>
        <w:pStyle w:val="CodePlain"/>
      </w:pPr>
      <w:r>
        <w:t xml:space="preserve">    --plan-order food-malicious-budget `</w:t>
      </w:r>
    </w:p>
    <w:p w14:paraId="6CE3F810" w14:textId="77777777" w:rsidR="000519A5" w:rsidRDefault="00000000">
      <w:pPr>
        <w:pStyle w:val="CodePlain"/>
      </w:pPr>
      <w:r>
        <w:t xml:space="preserve">    --remote-agent-url http://127.0.0.1:8001 `</w:t>
      </w:r>
    </w:p>
    <w:p w14:paraId="00B077A6" w14:textId="77777777" w:rsidR="000519A5" w:rsidRDefault="00000000">
      <w:pPr>
        <w:pStyle w:val="CodePlain"/>
      </w:pPr>
      <w:r>
        <w:t xml:space="preserve">    --remote-agent-url http://127.0.0.1:8005</w:t>
      </w:r>
    </w:p>
    <w:p w14:paraId="0CEADC45" w14:textId="77777777" w:rsidR="000519A5" w:rsidRDefault="00000000">
      <w:pPr>
        <w:numPr>
          <w:ilvl w:val="0"/>
          <w:numId w:val="1"/>
        </w:numPr>
        <w:spacing w:after="80"/>
      </w:pPr>
      <w:r>
        <w:t>Record the first Food task UUID and context UUID.</w:t>
      </w:r>
    </w:p>
    <w:p w14:paraId="2911090D" w14:textId="77777777" w:rsidR="000519A5" w:rsidRDefault="00000000">
      <w:pPr>
        <w:numPr>
          <w:ilvl w:val="0"/>
          <w:numId w:val="1"/>
        </w:numPr>
        <w:spacing w:after="80"/>
      </w:pPr>
      <w:r>
        <w:t>Confirm the Food request and Food response do not contain the malicious-only canary.</w:t>
      </w:r>
    </w:p>
    <w:p w14:paraId="0D950FBB" w14:textId="77777777" w:rsidR="000519A5" w:rsidRDefault="00000000">
      <w:pPr>
        <w:numPr>
          <w:ilvl w:val="0"/>
          <w:numId w:val="1"/>
        </w:numPr>
        <w:spacing w:after="80"/>
      </w:pPr>
      <w:r>
        <w:t>Confirm the malicious request includes the Food result because Step 2 depends on Step 1.</w:t>
      </w:r>
    </w:p>
    <w:p w14:paraId="2A892628" w14:textId="77777777" w:rsidR="000519A5" w:rsidRDefault="00000000">
      <w:pPr>
        <w:numPr>
          <w:ilvl w:val="0"/>
          <w:numId w:val="1"/>
        </w:numPr>
        <w:spacing w:after="80"/>
      </w:pPr>
      <w:r>
        <w:t>Complete the harmless continuation if EA-A3 requests input.</w:t>
      </w:r>
    </w:p>
    <w:p w14:paraId="6A89849D" w14:textId="77777777" w:rsidR="000519A5" w:rsidRDefault="00000000">
      <w:pPr>
        <w:numPr>
          <w:ilvl w:val="0"/>
          <w:numId w:val="1"/>
        </w:numPr>
        <w:spacing w:after="80"/>
      </w:pPr>
      <w:r>
        <w:t>Confirm the Budget request contains the malicious canary.</w:t>
      </w:r>
    </w:p>
    <w:p w14:paraId="38B16672" w14:textId="77777777" w:rsidR="000519A5" w:rsidRDefault="00000000">
      <w:pPr>
        <w:numPr>
          <w:ilvl w:val="0"/>
          <w:numId w:val="1"/>
        </w:numPr>
        <w:spacing w:after="80"/>
      </w:pPr>
      <w:r>
        <w:t>Search Food and Budget SQLite rows created during the run.</w:t>
      </w:r>
    </w:p>
    <w:p w14:paraId="08B3F8B0" w14:textId="77777777" w:rsidR="000519A5" w:rsidRDefault="00000000">
      <w:pPr>
        <w:pStyle w:val="Heading2"/>
      </w:pPr>
      <w:r>
        <w:t>Expected database pattern</w:t>
      </w:r>
    </w:p>
    <w:p w14:paraId="7B58202C" w14:textId="77777777" w:rsidR="000519A5" w:rsidRDefault="00000000">
      <w:pPr>
        <w:pStyle w:val="CodePlain"/>
      </w:pPr>
      <w:r>
        <w:t>Food history/artifacts: no attack canary</w:t>
      </w:r>
    </w:p>
    <w:p w14:paraId="7ED72693" w14:textId="77777777" w:rsidR="000519A5" w:rsidRDefault="00000000">
      <w:pPr>
        <w:pStyle w:val="CodePlain"/>
      </w:pPr>
      <w:r>
        <w:t>Budget history: attack canary expected</w:t>
      </w:r>
    </w:p>
    <w:p w14:paraId="1EEFD981" w14:textId="77777777" w:rsidR="000519A5" w:rsidRDefault="00000000">
      <w:pPr>
        <w:pStyle w:val="CodePlain"/>
      </w:pPr>
      <w:r>
        <w:t>Budget artifacts: depends on whether Budget repeats the canary</w:t>
      </w:r>
    </w:p>
    <w:p w14:paraId="7277E654" w14:textId="77777777" w:rsidR="000519A5" w:rsidRDefault="00000000">
      <w:pPr>
        <w:pStyle w:val="CodePlain"/>
      </w:pPr>
      <w:r>
        <w:t>Host synthesis: attack canary may be present</w:t>
      </w:r>
    </w:p>
    <w:p w14:paraId="7CCC14C1" w14:textId="77777777" w:rsidR="000519A5" w:rsidRDefault="00000000">
      <w:r>
        <w:br w:type="page"/>
      </w:r>
    </w:p>
    <w:p w14:paraId="3C453436" w14:textId="77777777" w:rsidR="000519A5" w:rsidRDefault="00000000">
      <w:pPr>
        <w:pStyle w:val="Heading1"/>
      </w:pPr>
      <w:r>
        <w:lastRenderedPageBreak/>
        <w:t>Experiment 4: Middle Step Blocking Without Dependency</w:t>
      </w:r>
    </w:p>
    <w:p w14:paraId="45F0DE73" w14:textId="77777777" w:rsidR="000519A5" w:rsidRDefault="00000000">
      <w:r>
        <w:t>Question: Can a malicious step delay Budget just because it appears earlier in the plan, even when Budget does not use its result?</w:t>
      </w:r>
    </w:p>
    <w:p w14:paraId="4492ABA8" w14:textId="77777777" w:rsidR="000519A5" w:rsidRDefault="00000000">
      <w:pPr>
        <w:pStyle w:val="Heading2"/>
      </w:pPr>
      <w:r>
        <w:t>Fixed plan</w:t>
      </w:r>
    </w:p>
    <w:p w14:paraId="49D0299E" w14:textId="77777777" w:rsidR="000519A5" w:rsidRDefault="00000000">
      <w:pPr>
        <w:pStyle w:val="CodePlain"/>
      </w:pPr>
      <w:r>
        <w:t>Step 1: Food Agent</w:t>
      </w:r>
    </w:p>
    <w:p w14:paraId="51D96737" w14:textId="77777777" w:rsidR="000519A5" w:rsidRDefault="00000000">
      <w:pPr>
        <w:pStyle w:val="CodePlain"/>
      </w:pPr>
      <w:r>
        <w:t>Step 2: Malicious server with no dependency</w:t>
      </w:r>
    </w:p>
    <w:p w14:paraId="1C599A80" w14:textId="77777777" w:rsidR="000519A5" w:rsidRDefault="00000000">
      <w:pPr>
        <w:pStyle w:val="CodePlain"/>
      </w:pPr>
      <w:r>
        <w:t>Step 3: Budget Agent depends only on Step 1</w:t>
      </w:r>
    </w:p>
    <w:p w14:paraId="3488DB18" w14:textId="77777777" w:rsidR="000519A5" w:rsidRDefault="00000000">
      <w:pPr>
        <w:pStyle w:val="Heading2"/>
      </w:pPr>
      <w:r>
        <w:t>How to run it</w:t>
      </w:r>
    </w:p>
    <w:p w14:paraId="014A0336" w14:textId="77777777" w:rsidR="000519A5" w:rsidRDefault="00000000">
      <w:r>
        <w:t>Control:</w:t>
      </w:r>
    </w:p>
    <w:p w14:paraId="0F69D9C7" w14:textId="77777777" w:rsidR="000519A5" w:rsidRDefault="00000000">
      <w:pPr>
        <w:pStyle w:val="CodePlain"/>
      </w:pPr>
      <w:r>
        <w:t>.\.venv\Scripts\python.exe -m security.event_attribution.live_experiment `</w:t>
      </w:r>
    </w:p>
    <w:p w14:paraId="6AD472BF" w14:textId="77777777" w:rsidR="000519A5" w:rsidRDefault="00000000">
      <w:pPr>
        <w:pStyle w:val="CodePlain"/>
      </w:pPr>
      <w:r>
        <w:t xml:space="preserve">    --scenario EA-C0 `</w:t>
      </w:r>
    </w:p>
    <w:p w14:paraId="7342EB5A" w14:textId="77777777" w:rsidR="000519A5" w:rsidRDefault="00000000">
      <w:pPr>
        <w:pStyle w:val="CodePlain"/>
      </w:pPr>
      <w:r>
        <w:t xml:space="preserve">    --plan-order food-malicious-budget-independent `</w:t>
      </w:r>
    </w:p>
    <w:p w14:paraId="694BDBBF" w14:textId="77777777" w:rsidR="000519A5" w:rsidRDefault="00000000">
      <w:pPr>
        <w:pStyle w:val="CodePlain"/>
      </w:pPr>
      <w:r>
        <w:t xml:space="preserve">    --remote-agent-url http://127.0.0.1:8001 `</w:t>
      </w:r>
    </w:p>
    <w:p w14:paraId="1E3A1890" w14:textId="77777777" w:rsidR="000519A5" w:rsidRDefault="00000000">
      <w:pPr>
        <w:pStyle w:val="CodePlain"/>
      </w:pPr>
      <w:r>
        <w:t xml:space="preserve">    --remote-agent-url http://127.0.0.1:8005</w:t>
      </w:r>
    </w:p>
    <w:p w14:paraId="35CD0E8D" w14:textId="77777777" w:rsidR="000519A5" w:rsidRDefault="00000000">
      <w:r>
        <w:t>Attack:</w:t>
      </w:r>
    </w:p>
    <w:p w14:paraId="16B40095" w14:textId="77777777" w:rsidR="000519A5" w:rsidRDefault="00000000">
      <w:pPr>
        <w:pStyle w:val="CodePlain"/>
      </w:pPr>
      <w:r>
        <w:t>.\.venv\Scripts\python.exe -m security.event_attribution.live_experiment `</w:t>
      </w:r>
    </w:p>
    <w:p w14:paraId="128700F0" w14:textId="77777777" w:rsidR="000519A5" w:rsidRDefault="00000000">
      <w:pPr>
        <w:pStyle w:val="CodePlain"/>
      </w:pPr>
      <w:r>
        <w:t xml:space="preserve">    --scenario EA-A3 `</w:t>
      </w:r>
    </w:p>
    <w:p w14:paraId="603BC27D" w14:textId="77777777" w:rsidR="000519A5" w:rsidRDefault="00000000">
      <w:pPr>
        <w:pStyle w:val="CodePlain"/>
      </w:pPr>
      <w:r>
        <w:t xml:space="preserve">    --plan-order food-malicious-budget-independent `</w:t>
      </w:r>
    </w:p>
    <w:p w14:paraId="6FA1244D" w14:textId="77777777" w:rsidR="000519A5" w:rsidRDefault="00000000">
      <w:pPr>
        <w:pStyle w:val="CodePlain"/>
      </w:pPr>
      <w:r>
        <w:t xml:space="preserve">    --remote-agent-url http://127.0.0.1:8001 `</w:t>
      </w:r>
    </w:p>
    <w:p w14:paraId="13FA9796" w14:textId="77777777" w:rsidR="000519A5" w:rsidRDefault="00000000">
      <w:pPr>
        <w:pStyle w:val="CodePlain"/>
      </w:pPr>
      <w:r>
        <w:t xml:space="preserve">    --remote-agent-url http://127.0.0.1:8005</w:t>
      </w:r>
    </w:p>
    <w:p w14:paraId="0F96017A" w14:textId="77777777" w:rsidR="000519A5" w:rsidRDefault="00000000">
      <w:pPr>
        <w:numPr>
          <w:ilvl w:val="0"/>
          <w:numId w:val="1"/>
        </w:numPr>
        <w:spacing w:after="80"/>
      </w:pPr>
      <w:r>
        <w:t>Record the timestamp when Food starts and completes.</w:t>
      </w:r>
    </w:p>
    <w:p w14:paraId="08C370B4" w14:textId="77777777" w:rsidR="000519A5" w:rsidRDefault="00000000">
      <w:pPr>
        <w:numPr>
          <w:ilvl w:val="0"/>
          <w:numId w:val="1"/>
        </w:numPr>
        <w:spacing w:after="80"/>
      </w:pPr>
      <w:r>
        <w:t>Record when the malicious step returns input-required.</w:t>
      </w:r>
    </w:p>
    <w:p w14:paraId="4CC75287" w14:textId="77777777" w:rsidR="000519A5" w:rsidRDefault="00000000">
      <w:pPr>
        <w:numPr>
          <w:ilvl w:val="0"/>
          <w:numId w:val="1"/>
        </w:numPr>
        <w:spacing w:after="80"/>
      </w:pPr>
      <w:r>
        <w:t>Before continuing it, verify that no new Budget row has been created.</w:t>
      </w:r>
    </w:p>
    <w:p w14:paraId="15B5D42C" w14:textId="77777777" w:rsidR="000519A5" w:rsidRDefault="00000000">
      <w:pPr>
        <w:numPr>
          <w:ilvl w:val="0"/>
          <w:numId w:val="1"/>
        </w:numPr>
        <w:spacing w:after="80"/>
      </w:pPr>
      <w:r>
        <w:t>Send the harmless continuation and let the plan finish.</w:t>
      </w:r>
    </w:p>
    <w:p w14:paraId="7B994844" w14:textId="77777777" w:rsidR="000519A5" w:rsidRDefault="00000000">
      <w:pPr>
        <w:numPr>
          <w:ilvl w:val="0"/>
          <w:numId w:val="1"/>
        </w:numPr>
        <w:spacing w:after="80"/>
      </w:pPr>
      <w:r>
        <w:t>Record when Budget starts.</w:t>
      </w:r>
    </w:p>
    <w:p w14:paraId="42763FF4" w14:textId="77777777" w:rsidR="000519A5" w:rsidRDefault="00000000">
      <w:pPr>
        <w:numPr>
          <w:ilvl w:val="0"/>
          <w:numId w:val="1"/>
        </w:numPr>
        <w:spacing w:after="80"/>
      </w:pPr>
      <w:r>
        <w:t>Check whether the Budget request contains the malicious canary. It should not, because Budget depends only on Food.</w:t>
      </w:r>
    </w:p>
    <w:p w14:paraId="4D80592B" w14:textId="77777777" w:rsidR="000519A5" w:rsidRDefault="00000000">
      <w:pPr>
        <w:pStyle w:val="Heading2"/>
      </w:pPr>
      <w:r>
        <w:t>Main evidence</w:t>
      </w:r>
    </w:p>
    <w:p w14:paraId="4FE9A52E" w14:textId="77777777" w:rsidR="000519A5" w:rsidRDefault="00000000">
      <w:r>
        <w:t>A likely result is that the malicious step blocks Budget from starting because this orchestrator executes steps in order. However, Budget's database row should remain free of the malicious-only canary because the dependency list contains only Food. This separates plan blocking from data contamination.</w:t>
      </w:r>
    </w:p>
    <w:p w14:paraId="5172B864" w14:textId="77777777" w:rsidR="000519A5" w:rsidRDefault="00000000">
      <w:r>
        <w:br w:type="page"/>
      </w:r>
    </w:p>
    <w:p w14:paraId="3918B6A3" w14:textId="77777777" w:rsidR="000519A5" w:rsidRDefault="00000000">
      <w:pPr>
        <w:pStyle w:val="Heading1"/>
      </w:pPr>
      <w:r>
        <w:lastRenderedPageBreak/>
        <w:t>Experiment 5: Malicious Fan-Out to Food and Budget</w:t>
      </w:r>
    </w:p>
    <w:p w14:paraId="04234AAF" w14:textId="77777777" w:rsidR="000519A5" w:rsidRDefault="00000000">
      <w:r>
        <w:t>Question: Can one malicious result create durable canary traces in two different remote-agent databases?</w:t>
      </w:r>
    </w:p>
    <w:p w14:paraId="58F4C947" w14:textId="77777777" w:rsidR="000519A5" w:rsidRDefault="00000000">
      <w:pPr>
        <w:pStyle w:val="Heading2"/>
      </w:pPr>
      <w:r>
        <w:t>Fixed plan</w:t>
      </w:r>
    </w:p>
    <w:p w14:paraId="41DAA15A" w14:textId="77777777" w:rsidR="000519A5" w:rsidRDefault="00000000">
      <w:pPr>
        <w:pStyle w:val="CodePlain"/>
      </w:pPr>
      <w:r>
        <w:t>Step 1: Malicious server</w:t>
      </w:r>
    </w:p>
    <w:p w14:paraId="7B6CDD7F" w14:textId="77777777" w:rsidR="000519A5" w:rsidRDefault="00000000">
      <w:pPr>
        <w:pStyle w:val="CodePlain"/>
      </w:pPr>
      <w:r>
        <w:t>Step 2: Food Agent depends on Step 1</w:t>
      </w:r>
    </w:p>
    <w:p w14:paraId="1A7A4F3E" w14:textId="77777777" w:rsidR="000519A5" w:rsidRDefault="00000000">
      <w:pPr>
        <w:pStyle w:val="CodePlain"/>
      </w:pPr>
      <w:r>
        <w:t>Step 3: Budget Agent also depends on Step 1</w:t>
      </w:r>
    </w:p>
    <w:p w14:paraId="613ECBF9" w14:textId="77777777" w:rsidR="000519A5" w:rsidRDefault="00000000">
      <w:pPr>
        <w:pStyle w:val="Heading2"/>
      </w:pPr>
      <w:r>
        <w:t>How to run it</w:t>
      </w:r>
    </w:p>
    <w:p w14:paraId="4123F01D" w14:textId="77777777" w:rsidR="000519A5" w:rsidRDefault="00000000">
      <w:r>
        <w:t>Control:</w:t>
      </w:r>
    </w:p>
    <w:p w14:paraId="1ABF6E84" w14:textId="77777777" w:rsidR="000519A5" w:rsidRDefault="00000000">
      <w:pPr>
        <w:pStyle w:val="CodePlain"/>
      </w:pPr>
      <w:r>
        <w:t>.\.venv\Scripts\python.exe -m security.event_attribution.live_experiment `</w:t>
      </w:r>
    </w:p>
    <w:p w14:paraId="3CFF7999" w14:textId="77777777" w:rsidR="000519A5" w:rsidRDefault="00000000">
      <w:pPr>
        <w:pStyle w:val="CodePlain"/>
      </w:pPr>
      <w:r>
        <w:t xml:space="preserve">    --scenario EA-C0 `</w:t>
      </w:r>
    </w:p>
    <w:p w14:paraId="2FE8AC8A" w14:textId="77777777" w:rsidR="000519A5" w:rsidRDefault="00000000">
      <w:pPr>
        <w:pStyle w:val="CodePlain"/>
      </w:pPr>
      <w:r>
        <w:t xml:space="preserve">    --plan-order malicious-fanout `</w:t>
      </w:r>
    </w:p>
    <w:p w14:paraId="0C2FE854" w14:textId="77777777" w:rsidR="000519A5" w:rsidRDefault="00000000">
      <w:pPr>
        <w:pStyle w:val="CodePlain"/>
      </w:pPr>
      <w:r>
        <w:t xml:space="preserve">    --remote-agent-url http://127.0.0.1:8001 `</w:t>
      </w:r>
    </w:p>
    <w:p w14:paraId="24F088DA" w14:textId="77777777" w:rsidR="000519A5" w:rsidRDefault="00000000">
      <w:pPr>
        <w:pStyle w:val="CodePlain"/>
      </w:pPr>
      <w:r>
        <w:t xml:space="preserve">    --remote-agent-url http://127.0.0.1:8005</w:t>
      </w:r>
    </w:p>
    <w:p w14:paraId="3ABEDEB9" w14:textId="77777777" w:rsidR="000519A5" w:rsidRDefault="00000000">
      <w:r>
        <w:t>Attack:</w:t>
      </w:r>
    </w:p>
    <w:p w14:paraId="47733CA4" w14:textId="77777777" w:rsidR="000519A5" w:rsidRDefault="00000000">
      <w:pPr>
        <w:pStyle w:val="CodePlain"/>
      </w:pPr>
      <w:r>
        <w:t>.\.venv\Scripts\python.exe -m security.event_attribution.live_experiment `</w:t>
      </w:r>
    </w:p>
    <w:p w14:paraId="2AEA4CD3" w14:textId="77777777" w:rsidR="000519A5" w:rsidRDefault="00000000">
      <w:pPr>
        <w:pStyle w:val="CodePlain"/>
      </w:pPr>
      <w:r>
        <w:t xml:space="preserve">    --scenario EA-A3 `</w:t>
      </w:r>
    </w:p>
    <w:p w14:paraId="79920E0B" w14:textId="77777777" w:rsidR="000519A5" w:rsidRDefault="00000000">
      <w:pPr>
        <w:pStyle w:val="CodePlain"/>
      </w:pPr>
      <w:r>
        <w:t xml:space="preserve">    --plan-order malicious-fanout `</w:t>
      </w:r>
    </w:p>
    <w:p w14:paraId="7331C291" w14:textId="77777777" w:rsidR="000519A5" w:rsidRDefault="00000000">
      <w:pPr>
        <w:pStyle w:val="CodePlain"/>
      </w:pPr>
      <w:r>
        <w:t xml:space="preserve">    --remote-agent-url http://127.0.0.1:8001 `</w:t>
      </w:r>
    </w:p>
    <w:p w14:paraId="57021735" w14:textId="77777777" w:rsidR="000519A5" w:rsidRDefault="00000000">
      <w:pPr>
        <w:pStyle w:val="CodePlain"/>
      </w:pPr>
      <w:r>
        <w:t xml:space="preserve">    --remote-agent-url http://127.0.0.1:8005</w:t>
      </w:r>
    </w:p>
    <w:p w14:paraId="064120B4" w14:textId="77777777" w:rsidR="000519A5" w:rsidRDefault="00000000">
      <w:pPr>
        <w:numPr>
          <w:ilvl w:val="0"/>
          <w:numId w:val="1"/>
        </w:numPr>
        <w:spacing w:after="80"/>
      </w:pPr>
      <w:r>
        <w:t>Confirm Food and Budget each receive Step 1 directly rather than receiving each other's result.</w:t>
      </w:r>
    </w:p>
    <w:p w14:paraId="0B9041B5" w14:textId="77777777" w:rsidR="000519A5" w:rsidRDefault="00000000">
      <w:pPr>
        <w:numPr>
          <w:ilvl w:val="0"/>
          <w:numId w:val="1"/>
        </w:numPr>
        <w:spacing w:after="80"/>
      </w:pPr>
      <w:r>
        <w:t>Record the new UUID task and context for Food.</w:t>
      </w:r>
    </w:p>
    <w:p w14:paraId="38356597" w14:textId="77777777" w:rsidR="000519A5" w:rsidRDefault="00000000">
      <w:pPr>
        <w:numPr>
          <w:ilvl w:val="0"/>
          <w:numId w:val="1"/>
        </w:numPr>
        <w:spacing w:after="80"/>
      </w:pPr>
      <w:r>
        <w:t>Record the new UUID task and context for Budget.</w:t>
      </w:r>
    </w:p>
    <w:p w14:paraId="73872B78" w14:textId="77777777" w:rsidR="000519A5" w:rsidRDefault="00000000">
      <w:pPr>
        <w:numPr>
          <w:ilvl w:val="0"/>
          <w:numId w:val="1"/>
        </w:numPr>
        <w:spacing w:after="80"/>
      </w:pPr>
      <w:r>
        <w:t>Search the Food database for the unique malicious canary.</w:t>
      </w:r>
    </w:p>
    <w:p w14:paraId="239B7DBA" w14:textId="77777777" w:rsidR="000519A5" w:rsidRDefault="00000000">
      <w:pPr>
        <w:numPr>
          <w:ilvl w:val="0"/>
          <w:numId w:val="1"/>
        </w:numPr>
        <w:spacing w:after="80"/>
      </w:pPr>
      <w:r>
        <w:t>Search the Budget database for the same canary.</w:t>
      </w:r>
    </w:p>
    <w:p w14:paraId="1F330809" w14:textId="77777777" w:rsidR="000519A5" w:rsidRDefault="00000000">
      <w:pPr>
        <w:numPr>
          <w:ilvl w:val="0"/>
          <w:numId w:val="1"/>
        </w:numPr>
        <w:spacing w:after="80"/>
      </w:pPr>
      <w:r>
        <w:t>Restart both services and repeat the read-only database search.</w:t>
      </w:r>
    </w:p>
    <w:p w14:paraId="03C81558" w14:textId="77777777" w:rsidR="000519A5" w:rsidRDefault="00000000">
      <w:pPr>
        <w:pStyle w:val="Heading2"/>
      </w:pPr>
      <w:r>
        <w:t>Main evidence</w:t>
      </w:r>
    </w:p>
    <w:p w14:paraId="2DE77CCE" w14:textId="77777777" w:rsidR="000519A5" w:rsidRDefault="00000000">
      <w:r>
        <w:t>The strongest result would be the same malicious-only canary in new rows in both remote_agent_0.db and remote_agent_4.db. Their task and context columns should still be separate UUIDs. This would demonstrate durable content contamination in two agents, not direct replacement of their database identities.</w:t>
      </w:r>
    </w:p>
    <w:p w14:paraId="24ABA847" w14:textId="77777777" w:rsidR="000519A5" w:rsidRDefault="00000000">
      <w:r>
        <w:br w:type="page"/>
      </w:r>
    </w:p>
    <w:p w14:paraId="68638388" w14:textId="77777777" w:rsidR="000519A5" w:rsidRDefault="00000000">
      <w:pPr>
        <w:pStyle w:val="Heading1"/>
      </w:pPr>
      <w:r>
        <w:lastRenderedPageBreak/>
        <w:t>Experiment 6: Food Before and After the Malicious Step</w:t>
      </w:r>
    </w:p>
    <w:p w14:paraId="4CB9ED25" w14:textId="77777777" w:rsidR="000519A5" w:rsidRDefault="00000000">
      <w:r>
        <w:t>Question: Can I get a clean before-and-after comparison inside one agent database?</w:t>
      </w:r>
    </w:p>
    <w:p w14:paraId="13CB7E22" w14:textId="77777777" w:rsidR="000519A5" w:rsidRDefault="00000000">
      <w:pPr>
        <w:pStyle w:val="Heading2"/>
      </w:pPr>
      <w:r>
        <w:t>Fixed plan</w:t>
      </w:r>
    </w:p>
    <w:p w14:paraId="00B2A217" w14:textId="77777777" w:rsidR="000519A5" w:rsidRDefault="00000000">
      <w:pPr>
        <w:pStyle w:val="CodePlain"/>
      </w:pPr>
      <w:r>
        <w:t>Step 1: Food Agent creates a clean result</w:t>
      </w:r>
    </w:p>
    <w:p w14:paraId="6001079F" w14:textId="77777777" w:rsidR="000519A5" w:rsidRDefault="00000000">
      <w:pPr>
        <w:pStyle w:val="CodePlain"/>
      </w:pPr>
      <w:r>
        <w:t>Step 2: Malicious server depends on Step 1</w:t>
      </w:r>
    </w:p>
    <w:p w14:paraId="228E529B" w14:textId="77777777" w:rsidR="000519A5" w:rsidRDefault="00000000">
      <w:pPr>
        <w:pStyle w:val="CodePlain"/>
      </w:pPr>
      <w:r>
        <w:t>Step 3: Food Agent runs again and depends on Step 2</w:t>
      </w:r>
    </w:p>
    <w:p w14:paraId="4903BC34" w14:textId="77777777" w:rsidR="000519A5" w:rsidRDefault="00000000">
      <w:pPr>
        <w:pStyle w:val="Heading2"/>
      </w:pPr>
      <w:r>
        <w:t>How to run it</w:t>
      </w:r>
    </w:p>
    <w:p w14:paraId="2F580410" w14:textId="77777777" w:rsidR="000519A5" w:rsidRDefault="00000000">
      <w:r>
        <w:t>Control:</w:t>
      </w:r>
    </w:p>
    <w:p w14:paraId="5EA0A63D" w14:textId="77777777" w:rsidR="000519A5" w:rsidRDefault="00000000">
      <w:pPr>
        <w:pStyle w:val="CodePlain"/>
      </w:pPr>
      <w:r>
        <w:t>.\.venv\Scripts\python.exe -m security.event_attribution.live_experiment `</w:t>
      </w:r>
    </w:p>
    <w:p w14:paraId="5416567D" w14:textId="77777777" w:rsidR="000519A5" w:rsidRDefault="00000000">
      <w:pPr>
        <w:pStyle w:val="CodePlain"/>
      </w:pPr>
      <w:r>
        <w:t xml:space="preserve">    --scenario EA-C0 `</w:t>
      </w:r>
    </w:p>
    <w:p w14:paraId="7800DB90" w14:textId="77777777" w:rsidR="000519A5" w:rsidRDefault="00000000">
      <w:pPr>
        <w:pStyle w:val="CodePlain"/>
      </w:pPr>
      <w:r>
        <w:t xml:space="preserve">    --plan-order food-malicious-food `</w:t>
      </w:r>
    </w:p>
    <w:p w14:paraId="53F42191" w14:textId="77777777" w:rsidR="000519A5" w:rsidRDefault="00000000">
      <w:pPr>
        <w:pStyle w:val="CodePlain"/>
      </w:pPr>
      <w:r>
        <w:t xml:space="preserve">    --remote-agent-url http://127.0.0.1:8001</w:t>
      </w:r>
    </w:p>
    <w:p w14:paraId="57B89410" w14:textId="77777777" w:rsidR="000519A5" w:rsidRDefault="00000000">
      <w:r>
        <w:t>Attack:</w:t>
      </w:r>
    </w:p>
    <w:p w14:paraId="5F15023A" w14:textId="77777777" w:rsidR="000519A5" w:rsidRDefault="00000000">
      <w:pPr>
        <w:pStyle w:val="CodePlain"/>
      </w:pPr>
      <w:r>
        <w:t>.\.venv\Scripts\python.exe -m security.event_attribution.live_experiment `</w:t>
      </w:r>
    </w:p>
    <w:p w14:paraId="440351CC" w14:textId="77777777" w:rsidR="000519A5" w:rsidRDefault="00000000">
      <w:pPr>
        <w:pStyle w:val="CodePlain"/>
      </w:pPr>
      <w:r>
        <w:t xml:space="preserve">    --scenario EA-A3 `</w:t>
      </w:r>
    </w:p>
    <w:p w14:paraId="4E65DA12" w14:textId="77777777" w:rsidR="000519A5" w:rsidRDefault="00000000">
      <w:pPr>
        <w:pStyle w:val="CodePlain"/>
      </w:pPr>
      <w:r>
        <w:t xml:space="preserve">    --plan-order food-malicious-food `</w:t>
      </w:r>
    </w:p>
    <w:p w14:paraId="346BD203" w14:textId="77777777" w:rsidR="000519A5" w:rsidRDefault="00000000">
      <w:pPr>
        <w:pStyle w:val="CodePlain"/>
      </w:pPr>
      <w:r>
        <w:t xml:space="preserve">    --remote-agent-url http://127.0.0.1:8001</w:t>
      </w:r>
    </w:p>
    <w:p w14:paraId="27647F07" w14:textId="77777777" w:rsidR="000519A5" w:rsidRDefault="00000000">
      <w:pPr>
        <w:numPr>
          <w:ilvl w:val="0"/>
          <w:numId w:val="1"/>
        </w:numPr>
        <w:spacing w:after="80"/>
      </w:pPr>
      <w:r>
        <w:t>Record the first Food task UUID and confirm it has no malicious-only canary.</w:t>
      </w:r>
    </w:p>
    <w:p w14:paraId="556A0363" w14:textId="77777777" w:rsidR="000519A5" w:rsidRDefault="00000000">
      <w:pPr>
        <w:numPr>
          <w:ilvl w:val="0"/>
          <w:numId w:val="1"/>
        </w:numPr>
        <w:spacing w:after="80"/>
      </w:pPr>
      <w:r>
        <w:t>Run and complete the malicious middle step.</w:t>
      </w:r>
    </w:p>
    <w:p w14:paraId="5F10D09E" w14:textId="77777777" w:rsidR="000519A5" w:rsidRDefault="00000000">
      <w:pPr>
        <w:numPr>
          <w:ilvl w:val="0"/>
          <w:numId w:val="1"/>
        </w:numPr>
        <w:spacing w:after="80"/>
      </w:pPr>
      <w:r>
        <w:t>Record the second Food task UUID.</w:t>
      </w:r>
    </w:p>
    <w:p w14:paraId="23202D91" w14:textId="77777777" w:rsidR="000519A5" w:rsidRDefault="00000000">
      <w:pPr>
        <w:numPr>
          <w:ilvl w:val="0"/>
          <w:numId w:val="1"/>
        </w:numPr>
        <w:spacing w:after="80"/>
      </w:pPr>
      <w:r>
        <w:t>Confirm the second Food request contains the malicious canary.</w:t>
      </w:r>
    </w:p>
    <w:p w14:paraId="2480EA4B" w14:textId="77777777" w:rsidR="000519A5" w:rsidRDefault="00000000">
      <w:pPr>
        <w:numPr>
          <w:ilvl w:val="0"/>
          <w:numId w:val="1"/>
        </w:numPr>
        <w:spacing w:after="80"/>
      </w:pPr>
      <w:r>
        <w:t>Search both new Food rows in remote_agent_0.db.</w:t>
      </w:r>
    </w:p>
    <w:p w14:paraId="00A91831" w14:textId="77777777" w:rsidR="000519A5" w:rsidRDefault="00000000">
      <w:pPr>
        <w:numPr>
          <w:ilvl w:val="0"/>
          <w:numId w:val="1"/>
        </w:numPr>
        <w:spacing w:after="80"/>
      </w:pPr>
      <w:r>
        <w:t>Restart Food and confirm the difference between the two rows remains.</w:t>
      </w:r>
    </w:p>
    <w:p w14:paraId="7211B437" w14:textId="77777777" w:rsidR="000519A5" w:rsidRDefault="00000000">
      <w:pPr>
        <w:pStyle w:val="Heading2"/>
      </w:pPr>
      <w:r>
        <w:t>Expected database pattern</w:t>
      </w:r>
    </w:p>
    <w:p w14:paraId="2C3B8676" w14:textId="77777777" w:rsidR="000519A5" w:rsidRDefault="00000000">
      <w:pPr>
        <w:pStyle w:val="CodePlain"/>
      </w:pPr>
      <w:r>
        <w:t>Food row created by Step 1: no malicious canary</w:t>
      </w:r>
    </w:p>
    <w:p w14:paraId="02A23237" w14:textId="77777777" w:rsidR="000519A5" w:rsidRDefault="00000000">
      <w:pPr>
        <w:pStyle w:val="CodePlain"/>
      </w:pPr>
      <w:r>
        <w:t>Food row created by Step 3: malicious canary in history</w:t>
      </w:r>
    </w:p>
    <w:p w14:paraId="236D1730" w14:textId="77777777" w:rsidR="000519A5" w:rsidRDefault="00000000">
      <w:pPr>
        <w:pStyle w:val="CodePlain"/>
      </w:pPr>
      <w:r>
        <w:t>Step 3 artifacts: canary only if Food repeats it</w:t>
      </w:r>
    </w:p>
    <w:p w14:paraId="2B1F508D" w14:textId="77777777" w:rsidR="000519A5" w:rsidRDefault="00000000">
      <w:pPr>
        <w:pStyle w:val="CodePlain"/>
      </w:pPr>
      <w:r>
        <w:t>Both rows: different normal UUID task/context pairs</w:t>
      </w:r>
    </w:p>
    <w:p w14:paraId="6B61FFF8" w14:textId="77777777" w:rsidR="000519A5" w:rsidRDefault="00000000">
      <w:r>
        <w:br w:type="page"/>
      </w:r>
    </w:p>
    <w:p w14:paraId="29A5C9A0" w14:textId="77777777" w:rsidR="000519A5" w:rsidRDefault="00000000">
      <w:pPr>
        <w:pStyle w:val="Heading1"/>
      </w:pPr>
      <w:r>
        <w:lastRenderedPageBreak/>
        <w:t>Read-Only Database Check</w:t>
      </w:r>
    </w:p>
    <w:p w14:paraId="5834D4C4" w14:textId="77777777" w:rsidR="000519A5" w:rsidRDefault="00000000">
      <w:r>
        <w:t>Use this after a run. Replace the canary value with the exact unique canary printed by the runner. This script opens the SQLite files in read-only mode and does not modify them.</w:t>
      </w:r>
    </w:p>
    <w:p w14:paraId="7DD354A4" w14:textId="77777777" w:rsidR="000519A5" w:rsidRDefault="00000000">
      <w:pPr>
        <w:pStyle w:val="CodePlain"/>
      </w:pPr>
      <w:r>
        <w:t>$env:GAP3_CANARY = 'CANARY-G3-REPLACE-ME'</w:t>
      </w:r>
    </w:p>
    <w:p w14:paraId="2F6317EE" w14:textId="77777777" w:rsidR="000519A5" w:rsidRDefault="00000000">
      <w:pPr>
        <w:pStyle w:val="CodePlain"/>
      </w:pPr>
      <w:r>
        <w:t>@'</w:t>
      </w:r>
    </w:p>
    <w:p w14:paraId="0799E526" w14:textId="77777777" w:rsidR="000519A5" w:rsidRDefault="00000000">
      <w:pPr>
        <w:pStyle w:val="CodePlain"/>
      </w:pPr>
      <w:r>
        <w:t>import os</w:t>
      </w:r>
    </w:p>
    <w:p w14:paraId="35F8948F" w14:textId="77777777" w:rsidR="000519A5" w:rsidRDefault="00000000">
      <w:pPr>
        <w:pStyle w:val="CodePlain"/>
      </w:pPr>
      <w:r>
        <w:t>import sqlite3</w:t>
      </w:r>
    </w:p>
    <w:p w14:paraId="1C67FCCE" w14:textId="77777777" w:rsidR="000519A5" w:rsidRDefault="00000000">
      <w:pPr>
        <w:pStyle w:val="CodePlain"/>
      </w:pPr>
      <w:r>
        <w:t>from pathlib import Path</w:t>
      </w:r>
    </w:p>
    <w:p w14:paraId="5C5A2FEB" w14:textId="77777777" w:rsidR="000519A5" w:rsidRDefault="000519A5">
      <w:pPr>
        <w:pStyle w:val="CodePlain"/>
      </w:pPr>
    </w:p>
    <w:p w14:paraId="0AED3659" w14:textId="77777777" w:rsidR="000519A5" w:rsidRDefault="00000000">
      <w:pPr>
        <w:pStyle w:val="CodePlain"/>
      </w:pPr>
      <w:r>
        <w:t>canary = os.environ['GAP3_CANARY']</w:t>
      </w:r>
    </w:p>
    <w:p w14:paraId="494A9DFE" w14:textId="77777777" w:rsidR="000519A5" w:rsidRDefault="00000000">
      <w:pPr>
        <w:pStyle w:val="CodePlain"/>
      </w:pPr>
      <w:r>
        <w:t>for path in sorted(Path('data/task_stores').glob('remote_agent_*.db')):</w:t>
      </w:r>
    </w:p>
    <w:p w14:paraId="4E9BF2D0" w14:textId="77777777" w:rsidR="000519A5" w:rsidRDefault="00000000">
      <w:pPr>
        <w:pStyle w:val="CodePlain"/>
      </w:pPr>
      <w:r>
        <w:t xml:space="preserve">    connection = sqlite3.connect(f'file:{path.resolve()}?mode=ro', uri=True)</w:t>
      </w:r>
    </w:p>
    <w:p w14:paraId="4FBEF1B9" w14:textId="77777777" w:rsidR="000519A5" w:rsidRDefault="00000000">
      <w:pPr>
        <w:pStyle w:val="CodePlain"/>
      </w:pPr>
      <w:r>
        <w:t xml:space="preserve">    for column in ('status', 'history', 'artifacts'):</w:t>
      </w:r>
    </w:p>
    <w:p w14:paraId="6B4C3014" w14:textId="77777777" w:rsidR="000519A5" w:rsidRDefault="00000000">
      <w:pPr>
        <w:pStyle w:val="CodePlain"/>
      </w:pPr>
      <w:r>
        <w:t xml:space="preserve">        rows = connection.execute(</w:t>
      </w:r>
    </w:p>
    <w:p w14:paraId="64DD625B" w14:textId="77777777" w:rsidR="000519A5" w:rsidRDefault="00000000">
      <w:pPr>
        <w:pStyle w:val="CodePlain"/>
      </w:pPr>
      <w:r>
        <w:t xml:space="preserve">            f'SELECT id, context_id FROM tasks WHERE CAST({column} AS TEXT) LIKE ?',</w:t>
      </w:r>
    </w:p>
    <w:p w14:paraId="1C1316E6" w14:textId="77777777" w:rsidR="000519A5" w:rsidRDefault="00000000">
      <w:pPr>
        <w:pStyle w:val="CodePlain"/>
      </w:pPr>
      <w:r>
        <w:t xml:space="preserve">            (f'%{canary}%',)</w:t>
      </w:r>
    </w:p>
    <w:p w14:paraId="2362473B" w14:textId="77777777" w:rsidR="000519A5" w:rsidRDefault="00000000">
      <w:pPr>
        <w:pStyle w:val="CodePlain"/>
      </w:pPr>
      <w:r>
        <w:t xml:space="preserve">        ).fetchall()</w:t>
      </w:r>
    </w:p>
    <w:p w14:paraId="0C535577" w14:textId="77777777" w:rsidR="000519A5" w:rsidRDefault="00000000">
      <w:pPr>
        <w:pStyle w:val="CodePlain"/>
      </w:pPr>
      <w:r>
        <w:t xml:space="preserve">        for task_id, context_id in rows:</w:t>
      </w:r>
    </w:p>
    <w:p w14:paraId="74025E17" w14:textId="77777777" w:rsidR="000519A5" w:rsidRDefault="00000000">
      <w:pPr>
        <w:pStyle w:val="CodePlain"/>
      </w:pPr>
      <w:r>
        <w:t xml:space="preserve">            print(path.name, column, task_id, context_id)</w:t>
      </w:r>
    </w:p>
    <w:p w14:paraId="19E08A79" w14:textId="77777777" w:rsidR="000519A5" w:rsidRDefault="00000000">
      <w:pPr>
        <w:pStyle w:val="CodePlain"/>
      </w:pPr>
      <w:r>
        <w:t xml:space="preserve">    connection.close()</w:t>
      </w:r>
    </w:p>
    <w:p w14:paraId="562D1002" w14:textId="77777777" w:rsidR="000519A5" w:rsidRDefault="00000000">
      <w:pPr>
        <w:pStyle w:val="CodePlain"/>
      </w:pPr>
      <w:r>
        <w:t>'@ | .\.venv\Scripts\python.exe -</w:t>
      </w:r>
    </w:p>
    <w:p w14:paraId="19CC0494" w14:textId="77777777" w:rsidR="000519A5" w:rsidRDefault="00000000">
      <w:r>
        <w:t>For Food, agent index 0 is remote_agent_0.db. For Budget, agent index 4 is remote_agent_4.db. A missing artifact match does not mean the request was clean; the canary can remain only in history if the LLM does not repeat it.</w:t>
      </w:r>
    </w:p>
    <w:p w14:paraId="42D8722A" w14:textId="77777777" w:rsidR="000519A5" w:rsidRDefault="00000000">
      <w:pPr>
        <w:pStyle w:val="Heading1"/>
      </w:pPr>
      <w:r>
        <w:t>What to write down for every run</w:t>
      </w:r>
    </w:p>
    <w:p w14:paraId="04A08B48" w14:textId="77777777" w:rsidR="000519A5" w:rsidRDefault="00000000">
      <w:pPr>
        <w:numPr>
          <w:ilvl w:val="0"/>
          <w:numId w:val="1"/>
        </w:numPr>
        <w:spacing w:after="80"/>
      </w:pPr>
      <w:r>
        <w:t>Date and time of run</w:t>
      </w:r>
    </w:p>
    <w:p w14:paraId="1E0BEA5A" w14:textId="77777777" w:rsidR="000519A5" w:rsidRDefault="00000000">
      <w:pPr>
        <w:numPr>
          <w:ilvl w:val="0"/>
          <w:numId w:val="1"/>
        </w:numPr>
        <w:spacing w:after="80"/>
      </w:pPr>
      <w:r>
        <w:t>Control or attack</w:t>
      </w:r>
    </w:p>
    <w:p w14:paraId="4A2A4414" w14:textId="77777777" w:rsidR="000519A5" w:rsidRDefault="00000000">
      <w:pPr>
        <w:numPr>
          <w:ilvl w:val="0"/>
          <w:numId w:val="1"/>
        </w:numPr>
        <w:spacing w:after="80"/>
      </w:pPr>
      <w:r>
        <w:t>Scenario and fixed plan name</w:t>
      </w:r>
    </w:p>
    <w:p w14:paraId="528294BF" w14:textId="77777777" w:rsidR="000519A5" w:rsidRDefault="00000000">
      <w:pPr>
        <w:numPr>
          <w:ilvl w:val="0"/>
          <w:numId w:val="1"/>
        </w:numPr>
        <w:spacing w:after="80"/>
      </w:pPr>
      <w:r>
        <w:t>Unique malicious-only canary</w:t>
      </w:r>
    </w:p>
    <w:p w14:paraId="76914949" w14:textId="77777777" w:rsidR="000519A5" w:rsidRDefault="00000000">
      <w:pPr>
        <w:numPr>
          <w:ilvl w:val="0"/>
          <w:numId w:val="1"/>
        </w:numPr>
        <w:spacing w:after="80"/>
      </w:pPr>
      <w:r>
        <w:t>Report filename</w:t>
      </w:r>
    </w:p>
    <w:p w14:paraId="3EB576EC" w14:textId="77777777" w:rsidR="000519A5" w:rsidRDefault="00000000">
      <w:pPr>
        <w:numPr>
          <w:ilvl w:val="0"/>
          <w:numId w:val="1"/>
        </w:numPr>
        <w:spacing w:after="80"/>
      </w:pPr>
      <w:r>
        <w:t>Tuple returned by the malicious response</w:t>
      </w:r>
    </w:p>
    <w:p w14:paraId="52A009E2" w14:textId="77777777" w:rsidR="000519A5" w:rsidRDefault="00000000">
      <w:pPr>
        <w:numPr>
          <w:ilvl w:val="0"/>
          <w:numId w:val="1"/>
        </w:numPr>
        <w:spacing w:after="80"/>
      </w:pPr>
      <w:r>
        <w:t>Tuple attached to the user's next message</w:t>
      </w:r>
    </w:p>
    <w:p w14:paraId="60A80E3F" w14:textId="77777777" w:rsidR="000519A5" w:rsidRDefault="00000000">
      <w:pPr>
        <w:numPr>
          <w:ilvl w:val="0"/>
          <w:numId w:val="1"/>
        </w:numPr>
        <w:spacing w:after="80"/>
      </w:pPr>
      <w:r>
        <w:t>Food task and context UUID</w:t>
      </w:r>
    </w:p>
    <w:p w14:paraId="2A377D5A" w14:textId="77777777" w:rsidR="000519A5" w:rsidRDefault="00000000">
      <w:pPr>
        <w:numPr>
          <w:ilvl w:val="0"/>
          <w:numId w:val="1"/>
        </w:numPr>
        <w:spacing w:after="80"/>
      </w:pPr>
      <w:r>
        <w:t>Budget task and context UUID</w:t>
      </w:r>
    </w:p>
    <w:p w14:paraId="2DD09FD7" w14:textId="77777777" w:rsidR="000519A5" w:rsidRDefault="00000000">
      <w:pPr>
        <w:numPr>
          <w:ilvl w:val="0"/>
          <w:numId w:val="1"/>
        </w:numPr>
        <w:spacing w:after="80"/>
      </w:pPr>
      <w:r>
        <w:t>Database columns containing the canary</w:t>
      </w:r>
    </w:p>
    <w:p w14:paraId="3790D326" w14:textId="77777777" w:rsidR="000519A5" w:rsidRDefault="00000000">
      <w:pPr>
        <w:numPr>
          <w:ilvl w:val="0"/>
          <w:numId w:val="1"/>
        </w:numPr>
        <w:spacing w:after="80"/>
      </w:pPr>
      <w:r>
        <w:lastRenderedPageBreak/>
        <w:t>Canary still present after restart</w:t>
      </w:r>
    </w:p>
    <w:p w14:paraId="4A011CB0" w14:textId="77777777" w:rsidR="000519A5" w:rsidRDefault="00000000">
      <w:pPr>
        <w:numPr>
          <w:ilvl w:val="0"/>
          <w:numId w:val="1"/>
        </w:numPr>
        <w:spacing w:after="80"/>
      </w:pPr>
      <w:r>
        <w:t>Any agent that was delayed or did not run</w:t>
      </w:r>
    </w:p>
    <w:p w14:paraId="27B67B82" w14:textId="77777777" w:rsidR="000519A5" w:rsidRDefault="00000000">
      <w:pPr>
        <w:numPr>
          <w:ilvl w:val="0"/>
          <w:numId w:val="1"/>
        </w:numPr>
        <w:spacing w:after="80"/>
      </w:pPr>
      <w:r>
        <w:t>Whether the host summary accurately described the underlying agent responses</w:t>
      </w:r>
    </w:p>
    <w:p w14:paraId="1EACEF76" w14:textId="77777777" w:rsidR="000519A5" w:rsidRDefault="00000000">
      <w:pPr>
        <w:pStyle w:val="Heading1"/>
      </w:pPr>
      <w:r>
        <w:t>How I would interpret the results</w:t>
      </w:r>
    </w:p>
    <w:p w14:paraId="6B6B5569" w14:textId="77777777" w:rsidR="000519A5" w:rsidRDefault="00000000">
      <w:r>
        <w:t>TM-1 and TM-2 would provide direct evidence about mismatched task and context IDs on a user's outbound continuation message. The plan-order tests would show when the malicious server blocks later work and when its output becomes an input to another agent. The database tests would show whether the canary is only visible in the final answer or is also saved in agent history and artifacts.</w:t>
      </w:r>
    </w:p>
    <w:p w14:paraId="0FB88B4B" w14:textId="77777777" w:rsidR="000519A5" w:rsidRDefault="00000000">
      <w:r>
        <w:t>I should not describe a Food or Budget database as having a corrupted task identity unless its actual id or context_id column changes. If the columns remain normal UUIDs but the canary appears in history, the more accurate claim is persistent downstream content contamination.</w:t>
      </w:r>
    </w:p>
    <w:p w14:paraId="35C47052" w14:textId="77777777" w:rsidR="000519A5" w:rsidRDefault="00000000">
      <w:pPr>
        <w:pStyle w:val="Heading1"/>
      </w:pPr>
      <w:r>
        <w:t>Cleanup</w:t>
      </w:r>
    </w:p>
    <w:p w14:paraId="4C15DCD8" w14:textId="77777777" w:rsidR="000519A5" w:rsidRDefault="00000000">
      <w:r>
        <w:t>After the control and attack pair is complete, press Ctrl+C in the service terminal and then in the Ollama terminal. Keep the JSON reports and database files as evidence. Do not delete or directly edit database rows.</w:t>
      </w:r>
    </w:p>
    <w:sectPr w:rsidR="000519A5"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AC00A9"/>
    <w:multiLevelType w:val="singleLevel"/>
    <w:tmpl w:val="1E52B806"/>
    <w:lvl w:ilvl="0">
      <w:start w:val="1"/>
      <w:numFmt w:val="decimal"/>
      <w:lvlText w:val="%1."/>
      <w:lvlJc w:val="left"/>
      <w:pPr>
        <w:tabs>
          <w:tab w:val="num" w:pos="540"/>
        </w:tabs>
        <w:ind w:left="540" w:hanging="270"/>
      </w:pPr>
    </w:lvl>
  </w:abstractNum>
  <w:abstractNum w:abstractNumId="10" w15:restartNumberingAfterBreak="0">
    <w:nsid w:val="0E383672"/>
    <w:multiLevelType w:val="singleLevel"/>
    <w:tmpl w:val="C4385172"/>
    <w:lvl w:ilvl="0">
      <w:start w:val="1"/>
      <w:numFmt w:val="bullet"/>
      <w:pStyle w:val="ListBullet"/>
      <w:lvlText w:val="•"/>
      <w:lvlJc w:val="left"/>
      <w:pPr>
        <w:tabs>
          <w:tab w:val="num" w:pos="540"/>
        </w:tabs>
        <w:ind w:left="540" w:hanging="270"/>
      </w:pPr>
    </w:lvl>
  </w:abstractNum>
  <w:abstractNum w:abstractNumId="11" w15:restartNumberingAfterBreak="0">
    <w:nsid w:val="1B5A75AB"/>
    <w:multiLevelType w:val="singleLevel"/>
    <w:tmpl w:val="D8E2F6C2"/>
    <w:lvl w:ilvl="0">
      <w:start w:val="1"/>
      <w:numFmt w:val="decimal"/>
      <w:lvlText w:val="%1."/>
      <w:lvlJc w:val="left"/>
      <w:pPr>
        <w:tabs>
          <w:tab w:val="num" w:pos="540"/>
        </w:tabs>
        <w:ind w:left="540" w:hanging="270"/>
      </w:pPr>
    </w:lvl>
  </w:abstractNum>
  <w:abstractNum w:abstractNumId="12" w15:restartNumberingAfterBreak="0">
    <w:nsid w:val="25921779"/>
    <w:multiLevelType w:val="singleLevel"/>
    <w:tmpl w:val="715653EE"/>
    <w:lvl w:ilvl="0">
      <w:start w:val="1"/>
      <w:numFmt w:val="bullet"/>
      <w:lvlText w:val="•"/>
      <w:lvlJc w:val="left"/>
      <w:pPr>
        <w:tabs>
          <w:tab w:val="num" w:pos="540"/>
        </w:tabs>
        <w:ind w:left="540" w:hanging="270"/>
      </w:pPr>
    </w:lvl>
  </w:abstractNum>
  <w:abstractNum w:abstractNumId="13" w15:restartNumberingAfterBreak="0">
    <w:nsid w:val="3287215B"/>
    <w:multiLevelType w:val="singleLevel"/>
    <w:tmpl w:val="B1A6AA6C"/>
    <w:lvl w:ilvl="0">
      <w:start w:val="1"/>
      <w:numFmt w:val="decimal"/>
      <w:lvlText w:val="%1."/>
      <w:lvlJc w:val="left"/>
      <w:pPr>
        <w:tabs>
          <w:tab w:val="num" w:pos="540"/>
        </w:tabs>
        <w:ind w:left="540" w:hanging="270"/>
      </w:pPr>
    </w:lvl>
  </w:abstractNum>
  <w:abstractNum w:abstractNumId="14" w15:restartNumberingAfterBreak="0">
    <w:nsid w:val="347C31C0"/>
    <w:multiLevelType w:val="singleLevel"/>
    <w:tmpl w:val="84B44C5C"/>
    <w:lvl w:ilvl="0">
      <w:start w:val="1"/>
      <w:numFmt w:val="decimal"/>
      <w:lvlText w:val="%1."/>
      <w:lvlJc w:val="left"/>
      <w:pPr>
        <w:tabs>
          <w:tab w:val="num" w:pos="540"/>
        </w:tabs>
        <w:ind w:left="540" w:hanging="270"/>
      </w:pPr>
    </w:lvl>
  </w:abstractNum>
  <w:abstractNum w:abstractNumId="15" w15:restartNumberingAfterBreak="0">
    <w:nsid w:val="3F15503F"/>
    <w:multiLevelType w:val="singleLevel"/>
    <w:tmpl w:val="9C6A0F12"/>
    <w:lvl w:ilvl="0">
      <w:start w:val="1"/>
      <w:numFmt w:val="decimal"/>
      <w:lvlText w:val="%1."/>
      <w:lvlJc w:val="left"/>
      <w:pPr>
        <w:tabs>
          <w:tab w:val="num" w:pos="540"/>
        </w:tabs>
        <w:ind w:left="540" w:hanging="270"/>
      </w:pPr>
    </w:lvl>
  </w:abstractNum>
  <w:abstractNum w:abstractNumId="16" w15:restartNumberingAfterBreak="0">
    <w:nsid w:val="422D7564"/>
    <w:multiLevelType w:val="singleLevel"/>
    <w:tmpl w:val="C1CEADBA"/>
    <w:lvl w:ilvl="0">
      <w:start w:val="1"/>
      <w:numFmt w:val="bullet"/>
      <w:lvlText w:val="•"/>
      <w:lvlJc w:val="left"/>
      <w:pPr>
        <w:tabs>
          <w:tab w:val="num" w:pos="540"/>
        </w:tabs>
        <w:ind w:left="540" w:hanging="270"/>
      </w:pPr>
    </w:lvl>
  </w:abstractNum>
  <w:abstractNum w:abstractNumId="17" w15:restartNumberingAfterBreak="0">
    <w:nsid w:val="5F2D0C8A"/>
    <w:multiLevelType w:val="singleLevel"/>
    <w:tmpl w:val="6E10FCD0"/>
    <w:lvl w:ilvl="0">
      <w:start w:val="1"/>
      <w:numFmt w:val="decimal"/>
      <w:lvlText w:val="%1."/>
      <w:lvlJc w:val="left"/>
      <w:pPr>
        <w:tabs>
          <w:tab w:val="num" w:pos="540"/>
        </w:tabs>
        <w:ind w:left="540" w:hanging="270"/>
      </w:pPr>
    </w:lvl>
  </w:abstractNum>
  <w:abstractNum w:abstractNumId="18" w15:restartNumberingAfterBreak="0">
    <w:nsid w:val="6EEB76DF"/>
    <w:multiLevelType w:val="singleLevel"/>
    <w:tmpl w:val="11BCADD8"/>
    <w:lvl w:ilvl="0">
      <w:start w:val="1"/>
      <w:numFmt w:val="decimal"/>
      <w:lvlText w:val="%1."/>
      <w:lvlJc w:val="left"/>
      <w:pPr>
        <w:tabs>
          <w:tab w:val="num" w:pos="540"/>
        </w:tabs>
        <w:ind w:left="540" w:hanging="270"/>
      </w:pPr>
    </w:lvl>
  </w:abstractNum>
  <w:num w:numId="1" w16cid:durableId="527453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A5"/>
    <w:rsid w:val="0006063C"/>
    <w:rsid w:val="0015074B"/>
    <w:rsid w:val="0029639D"/>
    <w:rsid w:val="00321281"/>
    <w:rsid w:val="00326F90"/>
    <w:rsid w:val="004441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35687"/>
  <w14:defaultImageDpi w14:val="300"/>
  <w15:docId w15:val="{24C00D1C-CC3E-470D-B211-4503D136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40" w:lineRule="auto"/>
    </w:pPr>
    <w:rPr>
      <w:rFonts w:asciiTheme="majorHAnsi" w:eastAsiaTheme="majorEastAsia" w:hAnsiTheme="majorHAnsi" w:cstheme="majorBidi"/>
      <w:i/>
      <w:iCs/>
      <w:color w:val="555555"/>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lain">
    <w:name w:val="Code Plain"/>
    <w:pPr>
      <w:spacing w:before="20" w:after="60" w:line="240" w:lineRule="auto"/>
      <w:ind w:left="360"/>
    </w:pPr>
    <w:rPr>
      <w:rFonts w:ascii="Courier New" w:hAnsi="Courier New"/>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3 Follow-Up Experiment Procedures</dc:title>
  <dc:subject>Harmless local A2A task/context mismatch and contamination tests</dc:subject>
  <dc:creator>Undergraduate A2A Research Testbed</dc:creator>
  <cp:keywords>A2A, Gap 3, canary, local sandbox</cp:keywords>
  <dc:description>generated by python-docx</dc:description>
  <cp:lastModifiedBy>Everett, David (doeverett42)</cp:lastModifiedBy>
  <cp:revision>2</cp:revision>
  <dcterms:created xsi:type="dcterms:W3CDTF">2013-12-23T23:15:00Z</dcterms:created>
  <dcterms:modified xsi:type="dcterms:W3CDTF">2026-08-10T02:23:00Z</dcterms:modified>
  <cp:category/>
</cp:coreProperties>
</file>